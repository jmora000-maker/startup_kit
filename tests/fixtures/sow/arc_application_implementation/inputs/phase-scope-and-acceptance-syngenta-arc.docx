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Proxima Nova" w:cs="Proxima Nova" w:eastAsia="Proxima Nova" w:hAnsi="Proxima Nova"/>
          <w:b w:val="1"/>
          <w:bCs w:val="1"/>
          <w:color w:val="355bb7"/>
          <w:sz w:val="52"/>
          <w:szCs w:val="52"/>
          <w:rtl w:val="0"/>
        </w:rPr>
        <w:t xml:space="preserve">Syngenta ARC: the four phases and what happens in each</w:t>
      </w:r>
      <w:r w:rsidDel="00000000" w:rsidR="00000000" w:rsidRPr="00000000">
        <w:rPr>
          <w:rtl w:val="0"/>
        </w:rPr>
      </w:r>
    </w:p>
    <w:p w:rsidR="00000000" w:rsidDel="00000000" w:rsidP="00000000" w:rsidRDefault="00000000" w:rsidRPr="00000000" w14:paraId="00000002">
      <w:pPr>
        <w:rPr/>
      </w:pPr>
      <w:r w:rsidDel="00000000" w:rsidR="00000000" w:rsidRPr="00000000">
        <w:rPr>
          <w:rFonts w:ascii="Proxima Nova" w:cs="Proxima Nova" w:eastAsia="Proxima Nova" w:hAnsi="Proxima Nova"/>
          <w:b w:val="1"/>
          <w:bCs w:val="1"/>
          <w:rtl w:val="0"/>
        </w:rPr>
        <w:t xml:space="preserve">Internal Toptal working document.</w:t>
      </w:r>
      <w:r w:rsidDel="00000000" w:rsidR="00000000" w:rsidRPr="00000000">
        <w:rPr>
          <w:rFonts w:ascii="Proxima Nova" w:cs="Proxima Nova" w:eastAsia="Proxima Nova" w:hAnsi="Proxima Nova"/>
          <w:rtl w:val="0"/>
        </w:rPr>
        <w:t xml:space="preserve"> Written 2026-09-25 for Kelsey, against the fixed-price four-phase model Syngenta accepted on the 2026-09-24 client call.</w:t>
      </w:r>
      <w:r w:rsidDel="00000000" w:rsidR="00000000" w:rsidRPr="00000000">
        <w:rPr>
          <w:rtl w:val="0"/>
        </w:rPr>
      </w:r>
    </w:p>
    <w:p w:rsidR="00000000" w:rsidDel="00000000" w:rsidP="00000000" w:rsidRDefault="00000000" w:rsidRPr="00000000" w14:paraId="00000003">
      <w:pPr>
        <w:rPr/>
      </w:pPr>
      <w:r w:rsidDel="00000000" w:rsidR="00000000" w:rsidRPr="00000000">
        <w:rPr>
          <w:rFonts w:ascii="Proxima Nova" w:cs="Proxima Nova" w:eastAsia="Proxima Nova" w:hAnsi="Proxima Nova"/>
          <w:rtl w:val="0"/>
        </w:rPr>
        <w:t xml:space="preserve">This document describes </w:t>
      </w:r>
      <w:r w:rsidDel="00000000" w:rsidR="00000000" w:rsidRPr="00000000">
        <w:rPr>
          <w:rFonts w:ascii="Proxima Nova" w:cs="Proxima Nova" w:eastAsia="Proxima Nova" w:hAnsi="Proxima Nova"/>
          <w:b w:val="1"/>
          <w:bCs w:val="1"/>
          <w:rtl w:val="0"/>
        </w:rPr>
        <w:t xml:space="preserve">the work in each phase and how each phase is accepted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It carries no hours, no effort and no cost.</w:t>
      </w:r>
      <w:r w:rsidDel="00000000" w:rsidR="00000000" w:rsidRPr="00000000">
        <w:rPr>
          <w:rFonts w:ascii="Proxima Nova" w:cs="Proxima Nova" w:eastAsia="Proxima Nova" w:hAnsi="Proxima Nova"/>
          <w:rtl w:val="0"/>
        </w:rPr>
        <w:t xml:space="preserve"> Sizing lives in </w:t>
      </w:r>
      <w:r w:rsidDel="00000000" w:rsidR="00000000" w:rsidRPr="00000000">
        <w:rPr>
          <w:rFonts w:ascii="Consolas" w:cs="Consolas" w:eastAsia="Consolas" w:hAnsi="Consolas"/>
          <w:rtl w:val="0"/>
        </w:rPr>
        <w:t xml:space="preserve">effort-pricing-by-role.xlsx</w:t>
      </w:r>
      <w:r w:rsidDel="00000000" w:rsidR="00000000" w:rsidRPr="00000000">
        <w:rPr>
          <w:rFonts w:ascii="Proxima Nova" w:cs="Proxima Nova" w:eastAsia="Proxima Nova" w:hAnsi="Proxima Nova"/>
          <w:rtl w:val="0"/>
        </w:rPr>
        <w:t xml:space="preserve">, and the reasoning behind it in </w:t>
      </w:r>
      <w:r w:rsidDel="00000000" w:rsidR="00000000" w:rsidRPr="00000000">
        <w:rPr>
          <w:rFonts w:ascii="Consolas" w:cs="Consolas" w:eastAsia="Consolas" w:hAnsi="Consolas"/>
          <w:rtl w:val="0"/>
        </w:rPr>
        <w:t xml:space="preserve">qa-scope-and-compression-2026-09-22.md</w:t>
      </w:r>
      <w:r w:rsidDel="00000000" w:rsidR="00000000" w:rsidRPr="00000000">
        <w:rPr>
          <w:rFonts w:ascii="Proxima Nova" w:cs="Proxima Nova" w:eastAsia="Proxima Nova" w:hAnsi="Proxima Nova"/>
          <w:rtl w:val="0"/>
        </w:rPr>
        <w:t xml:space="preserve">. Story keys, acceptance targets and measurement methods are read from the client's own estimation sheet, so nothing here is a Toptal restatement of Syngenta's scope.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Proxima Nova" w:cs="Proxima Nova" w:eastAsia="Proxima Nova" w:hAnsi="Proxima Nova"/>
          <w:b w:val="1"/>
          <w:bCs w:val="1"/>
          <w:color w:val="355bb7"/>
          <w:sz w:val="48"/>
          <w:szCs w:val="48"/>
          <w:rtl w:val="0"/>
        </w:rPr>
        <w:t xml:space="preserve">1. How the four phases fit together</w:t>
      </w:r>
      <w:r w:rsidDel="00000000" w:rsidR="00000000" w:rsidRPr="00000000">
        <w:rPr>
          <w:rtl w:val="0"/>
        </w:rPr>
      </w:r>
    </w:p>
    <w:p w:rsidR="00000000" w:rsidDel="00000000" w:rsidP="00000000" w:rsidRDefault="00000000" w:rsidRPr="00000000" w14:paraId="00000005">
      <w:pPr>
        <w:rPr/>
      </w:pPr>
      <w:r w:rsidDel="00000000" w:rsidR="00000000" w:rsidRPr="00000000">
        <w:rPr>
          <w:rFonts w:ascii="Proxima Nova" w:cs="Proxima Nova" w:eastAsia="Proxima Nova" w:hAnsi="Proxima Nova"/>
          <w:b w:val="1"/>
          <w:bCs w:val="1"/>
          <w:rtl w:val="0"/>
        </w:rPr>
        <w:t xml:space="preserve">The phases are Syngenta's own</w:t>
      </w:r>
      <w:r w:rsidDel="00000000" w:rsidR="00000000" w:rsidRPr="00000000">
        <w:rPr>
          <w:rFonts w:ascii="Proxima Nova" w:cs="Proxima Nova" w:eastAsia="Proxima Nova" w:hAnsi="Proxima Nova"/>
          <w:rtl w:val="0"/>
        </w:rPr>
        <w:t xml:space="preserve">, taken from their estimation sheet, with P2 split in two on the dependency seam in that same sheet: every epic in P2b waits on an epic in P2a, so the split falls on a real technical boundary rather than a commercial one. The names still read against the client's plan.</w:t>
      </w:r>
      <w:r w:rsidDel="00000000" w:rsidR="00000000" w:rsidRPr="00000000">
        <w:rPr>
          <w:rtl w:val="0"/>
        </w:rPr>
      </w:r>
    </w:p>
    <w:p w:rsidR="00000000" w:rsidDel="00000000" w:rsidP="00000000" w:rsidRDefault="00000000" w:rsidRPr="00000000" w14:paraId="00000006">
      <w:pPr>
        <w:rPr/>
      </w:pPr>
      <w:sdt>
        <w:sdtPr>
          <w:id w:val="334494810"/>
          <w:tag w:val="goog_rdk_0"/>
        </w:sdtPr>
        <w:sdtContent>
          <w:r w:rsidDel="00000000" w:rsidR="00000000" w:rsidRPr="00000000">
            <w:rPr>
              <w:rFonts w:ascii="Nova Mono" w:cs="Nova Mono" w:eastAsia="Nova Mono" w:hAnsi="Nova Mono"/>
              <w:b w:val="1"/>
              <w:bCs w:val="1"/>
              <w:rtl w:val="0"/>
            </w:rPr>
            <w:t xml:space="preserve">P1 Foundation → P2a Services and Data → P2b Application Surface → P3 Launch.</w:t>
          </w:r>
        </w:sdtContent>
      </w:sdt>
      <w:r w:rsidDel="00000000" w:rsidR="00000000" w:rsidRPr="00000000">
        <w:rPr>
          <w:rtl w:val="0"/>
        </w:rPr>
      </w:r>
    </w:p>
    <w:p w:rsidR="00000000" w:rsidDel="00000000" w:rsidP="00000000" w:rsidRDefault="00000000" w:rsidRPr="00000000" w14:paraId="00000007">
      <w:pPr>
        <w:rPr/>
      </w:pPr>
      <w:r w:rsidDel="00000000" w:rsidR="00000000" w:rsidRPr="00000000">
        <w:rPr>
          <w:rFonts w:ascii="Proxima Nova" w:cs="Proxima Nova" w:eastAsia="Proxima Nova" w:hAnsi="Proxima Nova"/>
          <w:rtl w:val="0"/>
        </w:rPr>
        <w:t xml:space="preserve">They run </w:t>
      </w:r>
      <w:r w:rsidDel="00000000" w:rsidR="00000000" w:rsidRPr="00000000">
        <w:rPr>
          <w:rFonts w:ascii="Proxima Nova" w:cs="Proxima Nova" w:eastAsia="Proxima Nova" w:hAnsi="Proxima Nova"/>
          <w:b w:val="1"/>
          <w:bCs w:val="1"/>
          <w:rtl w:val="0"/>
        </w:rPr>
        <w:t xml:space="preserve">sequentially, as acceptance gates</w:t>
      </w:r>
      <w:r w:rsidDel="00000000" w:rsidR="00000000" w:rsidRPr="00000000">
        <w:rPr>
          <w:rFonts w:ascii="Proxima Nova" w:cs="Proxima Nova" w:eastAsia="Proxima Nova" w:hAnsi="Proxima Nova"/>
          <w:rtl w:val="0"/>
        </w:rPr>
        <w:t xml:space="preserve">. Each phase has its own deliverables, its own acceptance criteria and its own sign-off, which comes from </w:t>
      </w:r>
      <w:r w:rsidDel="00000000" w:rsidR="00000000" w:rsidRPr="00000000">
        <w:rPr>
          <w:rFonts w:ascii="Proxima Nova" w:cs="Proxima Nova" w:eastAsia="Proxima Nova" w:hAnsi="Proxima Nova"/>
          <w:b w:val="1"/>
          <w:bCs w:val="1"/>
          <w:rtl w:val="0"/>
        </w:rPr>
        <w:t xml:space="preserve">Mike Magwire and Satya</w:t>
      </w:r>
      <w:r w:rsidDel="00000000" w:rsidR="00000000" w:rsidRPr="00000000">
        <w:rPr>
          <w:rFonts w:ascii="Proxima Nova" w:cs="Proxima Nova" w:eastAsia="Proxima Nova" w:hAnsi="Proxima Nova"/>
          <w:rtl w:val="0"/>
        </w:rPr>
        <w:t xml:space="preserve">. UAT runs after each phase.</w:t>
      </w:r>
      <w:r w:rsidDel="00000000" w:rsidR="00000000" w:rsidRPr="00000000">
        <w:rPr>
          <w:rtl w:val="0"/>
        </w:rPr>
      </w:r>
    </w:p>
    <w:p w:rsidR="00000000" w:rsidDel="00000000" w:rsidP="00000000" w:rsidRDefault="00000000" w:rsidRPr="00000000" w14:paraId="00000008">
      <w:pPr>
        <w:rPr/>
      </w:pPr>
      <w:r w:rsidDel="00000000" w:rsidR="00000000" w:rsidRPr="00000000">
        <w:rPr>
          <w:rFonts w:ascii="Proxima Nova" w:cs="Proxima Nova" w:eastAsia="Proxima Nova" w:hAnsi="Proxima Nova"/>
          <w:b w:val="1"/>
          <w:bCs w:val="1"/>
          <w:rtl w:val="0"/>
        </w:rPr>
        <w:t xml:space="preserve">Who builds what.</w:t>
      </w:r>
      <w:r w:rsidDel="00000000" w:rsidR="00000000" w:rsidRPr="00000000">
        <w:rPr>
          <w:rFonts w:ascii="Proxima Nova" w:cs="Proxima Nova" w:eastAsia="Proxima Nova" w:hAnsi="Proxima Nova"/>
          <w:rtl w:val="0"/>
        </w:rPr>
        <w:t xml:space="preserve"> In Buvaneshkumar Balu's own words on the 09-24 call: </w:t>
      </w:r>
      <w:r w:rsidDel="00000000" w:rsidR="00000000" w:rsidRPr="00000000">
        <w:rPr>
          <w:rFonts w:ascii="Proxima Nova" w:cs="Proxima Nova" w:eastAsia="Proxima Nova" w:hAnsi="Proxima Nova"/>
          <w:b w:val="1"/>
          <w:bCs w:val="1"/>
          <w:rtl w:val="0"/>
        </w:rPr>
        <w:t xml:space="preserve">Syngenta owns the platform layer (Terraform, infrastructure); Toptal owns Arc development.</w:t>
      </w:r>
      <w:r w:rsidDel="00000000" w:rsidR="00000000" w:rsidRPr="00000000">
        <w:rPr>
          <w:rFonts w:ascii="Proxima Nova" w:cs="Proxima Nova" w:eastAsia="Proxima Nova" w:hAnsi="Proxima Nova"/>
          <w:rtl w:val="0"/>
        </w:rPr>
        <w:t xml:space="preserve"> Syngenta also holds the data tier, which is where the ingestion pipelines and the Snowflake model sit. Toptal holds the application: the shell, the ARC micro-frontend, the FastAPI services, and the nomenclature service.</w:t>
      </w:r>
      <w:r w:rsidDel="00000000" w:rsidR="00000000" w:rsidRPr="00000000">
        <w:rPr>
          <w:rtl w:val="0"/>
        </w:rPr>
      </w:r>
    </w:p>
    <w:p w:rsidR="00000000" w:rsidDel="00000000" w:rsidP="00000000" w:rsidRDefault="00000000" w:rsidRPr="00000000" w14:paraId="00000009">
      <w:pPr>
        <w:rPr/>
      </w:pPr>
      <w:r w:rsidDel="00000000" w:rsidR="00000000" w:rsidRPr="00000000">
        <w:rPr>
          <w:rFonts w:ascii="Proxima Nova" w:cs="Proxima Nova" w:eastAsia="Proxima Nova" w:hAnsi="Proxima Nova"/>
          <w:b w:val="1"/>
          <w:bCs w:val="1"/>
          <w:rtl w:val="0"/>
        </w:rPr>
        <w:t xml:space="preserve">Arc is one application inside a larger Syngenta platform.</w:t>
      </w:r>
      <w:r w:rsidDel="00000000" w:rsidR="00000000" w:rsidRPr="00000000">
        <w:rPr>
          <w:rFonts w:ascii="Proxima Nova" w:cs="Proxima Nova" w:eastAsia="Proxima Nova" w:hAnsi="Proxima Nova"/>
          <w:rtl w:val="0"/>
        </w:rPr>
        <w:t xml:space="preserve"> The platform shell hosts CloudFront and Active Directory. Arc reads Snowflake tables populated by upstream systems (MTA, 1GWAS, GATS-B, GWAS Atlas), all within Syngenta's control. External API integrations are Cogen and Tagasys, and </w:t>
      </w:r>
      <w:r w:rsidDel="00000000" w:rsidR="00000000" w:rsidRPr="00000000">
        <w:rPr>
          <w:rFonts w:ascii="Proxima Nova" w:cs="Proxima Nova" w:eastAsia="Proxima Nova" w:hAnsi="Proxima Nova"/>
          <w:b w:val="1"/>
          <w:bCs w:val="1"/>
          <w:rtl w:val="0"/>
        </w:rPr>
        <w:t xml:space="preserve">Cogen is the only real external dependency</w:t>
      </w:r>
      <w:r w:rsidDel="00000000" w:rsidR="00000000" w:rsidRPr="00000000">
        <w:rPr>
          <w:rFonts w:ascii="Proxima Nova" w:cs="Proxima Nova" w:eastAsia="Proxima Nova" w:hAnsi="Proxima Nova"/>
          <w:rtl w:val="0"/>
        </w:rPr>
        <w:t xml:space="preserve">, assessed by Buvanesh at around 95% stable.</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Proxima Nova" w:cs="Proxima Nova" w:eastAsia="Proxima Nova" w:hAnsi="Proxima Nova"/>
          <w:b w:val="1"/>
          <w:bCs w:val="1"/>
          <w:color w:val="355bb7"/>
          <w:sz w:val="48"/>
          <w:szCs w:val="48"/>
          <w:rtl w:val="0"/>
        </w:rPr>
        <w:t xml:space="preserve">2. QA: Toptal writes and runs the test automation for all of it</w:t>
      </w:r>
      <w:r w:rsidDel="00000000" w:rsidR="00000000" w:rsidRPr="00000000">
        <w:rPr>
          <w:rtl w:val="0"/>
        </w:rPr>
      </w:r>
    </w:p>
    <w:p w:rsidR="00000000" w:rsidDel="00000000" w:rsidP="00000000" w:rsidRDefault="00000000" w:rsidRPr="00000000" w14:paraId="0000000B">
      <w:pPr>
        <w:rPr/>
      </w:pPr>
      <w:r w:rsidDel="00000000" w:rsidR="00000000" w:rsidRPr="00000000">
        <w:rPr>
          <w:rFonts w:ascii="Proxima Nova" w:cs="Proxima Nova" w:eastAsia="Proxima Nova" w:hAnsi="Proxima Nova"/>
          <w:b w:val="1"/>
          <w:bCs w:val="1"/>
          <w:rtl w:val="0"/>
        </w:rPr>
        <w:t xml:space="preserve">Toptal delivers the QA test automation for every piece of work in the programme, Syngenta-built and Toptal-built alike.</w:t>
      </w:r>
      <w:r w:rsidDel="00000000" w:rsidR="00000000" w:rsidRPr="00000000">
        <w:rPr>
          <w:rFonts w:ascii="Proxima Nova" w:cs="Proxima Nova" w:eastAsia="Proxima Nova" w:hAnsi="Proxima Nova"/>
          <w:rtl w:val="0"/>
        </w:rPr>
        <w:t xml:space="preserve"> This is the position Syngenta stated on the 09-24 call and it is the basis the phases below are written 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Proxima Nova" w:cs="Proxima Nova" w:eastAsia="Proxima Nova" w:hAnsi="Proxima Nova"/>
          <w:rtl w:val="0"/>
        </w:rPr>
        <w:t xml:space="preserve">Three things follow from it, and all three belong in the SOW:</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Testing ARC means testing against the full platform.</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SSO and the integrations are inside the test scope, not adjacent to it. A component-by-component reading was considered and is not what is being delivered.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 deliverable is automated test scripts, not manual QA.</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That is the client's own framing, and it is what makes the coverage durable rather than a one-off pass.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Toptal tests it; whoever built it fixes it.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Toptal's deliverable is the script, its execution and the defect report. When a test fails against a Syngenta-built pipeline, dataset or environment, remediation sits with Syngenta. This is the one distinction that has to survive drafting: writing the test for a component is not the same as guaranteeing that component hits its number.</w:t>
      </w:r>
    </w:p>
    <w:p w:rsidR="00000000" w:rsidDel="00000000" w:rsidP="00000000" w:rsidRDefault="00000000" w:rsidRPr="00000000" w14:paraId="00000010">
      <w:pPr>
        <w:rPr/>
      </w:pPr>
      <w:r w:rsidDel="00000000" w:rsidR="00000000" w:rsidRPr="00000000">
        <w:rPr>
          <w:rFonts w:ascii="Proxima Nova" w:cs="Proxima Nova" w:eastAsia="Proxima Nova" w:hAnsi="Proxima Nova"/>
          <w:b w:val="1"/>
          <w:bCs w:val="1"/>
          <w:rtl w:val="0"/>
        </w:rPr>
        <w:t xml:space="preserve">That is why the acceptance tables below name a builder against every row.</w:t>
      </w:r>
      <w:r w:rsidDel="00000000" w:rsidR="00000000" w:rsidRPr="00000000">
        <w:rPr>
          <w:rFonts w:ascii="Proxima Nova" w:cs="Proxima Nova" w:eastAsia="Proxima Nova" w:hAnsi="Proxima Nova"/>
          <w:rtl w:val="0"/>
        </w:rPr>
        <w:t xml:space="preserve"> The test is always Toptal's. The </w:t>
      </w:r>
      <w:r w:rsidDel="00000000" w:rsidR="00000000" w:rsidRPr="00000000">
        <w:rPr>
          <w:rFonts w:ascii="Proxima Nova" w:cs="Proxima Nova" w:eastAsia="Proxima Nova" w:hAnsi="Proxima Nova"/>
          <w:b w:val="1"/>
          <w:bCs w:val="1"/>
          <w:rtl w:val="0"/>
        </w:rPr>
        <w:t xml:space="preserve">Built by</w:t>
      </w:r>
      <w:r w:rsidDel="00000000" w:rsidR="00000000" w:rsidRPr="00000000">
        <w:rPr>
          <w:rFonts w:ascii="Proxima Nova" w:cs="Proxima Nova" w:eastAsia="Proxima Nova" w:hAnsi="Proxima Nova"/>
          <w:rtl w:val="0"/>
        </w:rPr>
        <w:t xml:space="preserve"> column says who owns the thing being measured, and therefore who acts when it does not pass.</w:t>
      </w:r>
      <w:r w:rsidDel="00000000" w:rsidR="00000000" w:rsidRPr="00000000">
        <w:rPr>
          <w:rtl w:val="0"/>
        </w:rPr>
      </w:r>
    </w:p>
    <w:p w:rsidR="00000000" w:rsidDel="00000000" w:rsidP="00000000" w:rsidRDefault="00000000" w:rsidRPr="00000000" w14:paraId="00000011">
      <w:pPr>
        <w:rPr/>
      </w:pP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Several acceptance targets are numeric and belong to Syngenta-built work</w:t>
      </w:r>
      <w:r w:rsidDel="00000000" w:rsidR="00000000" w:rsidRPr="00000000">
        <w:rPr>
          <w:rFonts w:ascii="Proxima Nova" w:cs="Proxima Nova" w:eastAsia="Proxima Nova" w:hAnsi="Proxima Nova"/>
          <w:rtl w:val="0"/>
        </w:rPr>
        <w:t xml:space="preserve"> (PubMed extraction precision, GWAS Atlas import coverage, trait taxonomy coverage, referential integrity in the Snowflake model, CI/CD quality gates, decommission parity). They are marked Syngenta below. Toptal certifies them; Toptal does not control them.</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Proxima Nova" w:cs="Proxima Nova" w:eastAsia="Proxima Nova" w:hAnsi="Proxima Nova"/>
          <w:b w:val="1"/>
          <w:bCs w:val="1"/>
          <w:color w:val="355bb7"/>
          <w:sz w:val="48"/>
          <w:szCs w:val="48"/>
          <w:rtl w:val="0"/>
        </w:rPr>
        <w:t xml:space="preserve">3. The phases</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Proxima Nova" w:cs="Proxima Nova" w:eastAsia="Proxima Nova" w:hAnsi="Proxima Nova"/>
          <w:b w:val="1"/>
          <w:bCs w:val="1"/>
          <w:color w:val="355bb7"/>
          <w:sz w:val="36"/>
          <w:szCs w:val="36"/>
          <w:rtl w:val="0"/>
        </w:rPr>
        <w:t xml:space="preserve">P1 Foundation</w:t>
      </w:r>
      <w:r w:rsidDel="00000000" w:rsidR="00000000" w:rsidRPr="00000000">
        <w:rPr>
          <w:rtl w:val="0"/>
        </w:rPr>
      </w:r>
    </w:p>
    <w:p w:rsidR="00000000" w:rsidDel="00000000" w:rsidP="00000000" w:rsidRDefault="00000000" w:rsidRPr="00000000" w14:paraId="00000014">
      <w:pPr>
        <w:rPr/>
      </w:pPr>
      <w:r w:rsidDel="00000000" w:rsidR="00000000" w:rsidRPr="00000000">
        <w:rPr>
          <w:rFonts w:ascii="Proxima Nova" w:cs="Proxima Nova" w:eastAsia="Proxima Nova" w:hAnsi="Proxima Nova"/>
          <w:rtl w:val="0"/>
        </w:rPr>
        <w:t xml:space="preserve">Everything the rest of the programme mounts onto. Syngenta stands up the cloud estate as version-controlled Terraform with CI/CD, monitoring and security controls, and designs and deploys the Snowflake data model in Cogen format. Toptal builds the micro-frontend shell: global navigation, routing, the shared design system, remote mounting for future genomics applications, and the Azure AD / MSAL authentication flow propagated into the remotes.</w:t>
      </w:r>
      <w:r w:rsidDel="00000000" w:rsidR="00000000" w:rsidRPr="00000000">
        <w:rPr>
          <w:rtl w:val="0"/>
        </w:rPr>
      </w:r>
    </w:p>
    <w:p w:rsidR="00000000" w:rsidDel="00000000" w:rsidP="00000000" w:rsidRDefault="00000000" w:rsidRPr="00000000" w14:paraId="00000015">
      <w:pPr>
        <w:rPr/>
      </w:pPr>
      <w:r w:rsidDel="00000000" w:rsidR="00000000" w:rsidRPr="00000000">
        <w:rPr>
          <w:rFonts w:ascii="Proxima Nova" w:cs="Proxima Nova" w:eastAsia="Proxima Nova" w:hAnsi="Proxima Nova"/>
          <w:rtl w:val="0"/>
        </w:rPr>
        <w:t xml:space="preserve">Nothing in ARC itself is built in this phase. The value of P1 is that the contracts are fixed: the shell onboarding contract, the data model, the environment strategy and the security model are all agreed and in place, so the work that follows is implementation rather than negotiation.</w:t>
      </w:r>
      <w:r w:rsidDel="00000000" w:rsidR="00000000" w:rsidRPr="00000000">
        <w:rPr>
          <w:rtl w:val="0"/>
        </w:rPr>
      </w:r>
    </w:p>
    <w:p w:rsidR="00000000" w:rsidDel="00000000" w:rsidP="00000000" w:rsidRDefault="00000000" w:rsidRPr="00000000" w14:paraId="00000016">
      <w:pPr>
        <w:rPr/>
      </w:pPr>
      <w:r w:rsidDel="00000000" w:rsidR="00000000" w:rsidRPr="00000000">
        <w:rPr>
          <w:rFonts w:ascii="Proxima Nova" w:cs="Proxima Nova" w:eastAsia="Proxima Nova" w:hAnsi="Proxima Nova"/>
          <w:b w:val="1"/>
          <w:bCs w:val="1"/>
          <w:rtl w:val="0"/>
        </w:rPr>
        <w:t xml:space="preserve">What has to be in place first.</w:t>
      </w:r>
      <w:r w:rsidDel="00000000" w:rsidR="00000000" w:rsidRPr="00000000">
        <w:rPr>
          <w:rFonts w:ascii="Proxima Nova" w:cs="Proxima Nova" w:eastAsia="Proxima Nova" w:hAnsi="Proxima Nova"/>
          <w:rtl w:val="0"/>
        </w:rPr>
        <w:t xml:space="preserve"> Nothing precedes this phase. It does need the decisions that are still open below, in particular the start date and who covers the design work.</w:t>
      </w:r>
      <w:r w:rsidDel="00000000" w:rsidR="00000000" w:rsidRPr="00000000">
        <w:rPr>
          <w:rtl w:val="0"/>
        </w:rPr>
      </w:r>
    </w:p>
    <w:p w:rsidR="00000000" w:rsidDel="00000000" w:rsidP="00000000" w:rsidRDefault="00000000" w:rsidRPr="00000000" w14:paraId="00000017">
      <w:pPr>
        <w:rPr/>
      </w:pPr>
      <w:r w:rsidDel="00000000" w:rsidR="00000000" w:rsidRPr="00000000">
        <w:rPr>
          <w:rFonts w:ascii="Proxima Nova" w:cs="Proxima Nova" w:eastAsia="Proxima Nova" w:hAnsi="Proxima Nova"/>
          <w:b w:val="1"/>
          <w:bCs w:val="1"/>
          <w:rtl w:val="0"/>
        </w:rPr>
        <w:t xml:space="preserve">The work</w:t>
      </w:r>
      <w:r w:rsidDel="00000000" w:rsidR="00000000" w:rsidRPr="00000000">
        <w:rPr>
          <w:rtl w:val="0"/>
        </w:rPr>
      </w:r>
    </w:p>
    <w:tbl>
      <w:tblPr>
        <w:tblStyle w:val="Table1"/>
        <w:tblW w:w="13968.0" w:type="dxa"/>
        <w:jc w:val="left"/>
        <w:tblInd w:w="-115.0" w:type="dxa"/>
        <w:tblLayout w:type="fixed"/>
        <w:tblLook w:val="0400"/>
      </w:tblPr>
      <w:tblGrid>
        <w:gridCol w:w="1224"/>
        <w:gridCol w:w="3672"/>
        <w:gridCol w:w="7416"/>
        <w:gridCol w:w="1656"/>
        <w:tblGridChange w:id="0">
          <w:tblGrid>
            <w:gridCol w:w="1224"/>
            <w:gridCol w:w="3672"/>
            <w:gridCol w:w="7416"/>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18">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19">
            <w:pPr>
              <w:jc w:val="center"/>
              <w:rPr/>
            </w:pPr>
            <w:r w:rsidDel="00000000" w:rsidR="00000000" w:rsidRPr="00000000">
              <w:rPr>
                <w:rFonts w:ascii="Proxima Nova" w:cs="Proxima Nova" w:eastAsia="Proxima Nova" w:hAnsi="Proxima Nova"/>
                <w:b w:val="1"/>
                <w:bCs w:val="1"/>
                <w:color w:val="ffffff"/>
                <w:sz w:val="17"/>
                <w:szCs w:val="17"/>
                <w:rtl w:val="0"/>
              </w:rPr>
              <w:t xml:space="preserv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1A">
            <w:pPr>
              <w:jc w:val="center"/>
              <w:rPr/>
            </w:pPr>
            <w:r w:rsidDel="00000000" w:rsidR="00000000" w:rsidRPr="00000000">
              <w:rPr>
                <w:rFonts w:ascii="Proxima Nova" w:cs="Proxima Nova" w:eastAsia="Proxima Nova" w:hAnsi="Proxima Nova"/>
                <w:b w:val="1"/>
                <w:bCs w:val="1"/>
                <w:color w:val="ffffff"/>
                <w:sz w:val="17"/>
                <w:szCs w:val="17"/>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1B">
            <w:pPr>
              <w:jc w:val="center"/>
              <w:rPr/>
            </w:pPr>
            <w:r w:rsidDel="00000000" w:rsidR="00000000" w:rsidRPr="00000000">
              <w:rPr>
                <w:rFonts w:ascii="Proxima Nova" w:cs="Proxima Nova" w:eastAsia="Proxima Nova" w:hAnsi="Proxima Nova"/>
                <w:b w:val="1"/>
                <w:bCs w:val="1"/>
                <w:color w:val="ffffff"/>
                <w:sz w:val="17"/>
                <w:szCs w:val="17"/>
                <w:rtl w:val="0"/>
              </w:rPr>
              <w:t xml:space="preserve">Delivered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jc w:val="left"/>
              <w:rPr/>
            </w:pPr>
            <w:r w:rsidDel="00000000" w:rsidR="00000000" w:rsidRPr="00000000">
              <w:rPr>
                <w:rFonts w:ascii="Proxima Nova" w:cs="Proxima Nova" w:eastAsia="Proxima Nova" w:hAnsi="Proxima Nova"/>
                <w:b w:val="1"/>
                <w:bCs w:val="1"/>
                <w:sz w:val="17"/>
                <w:szCs w:val="17"/>
                <w:rtl w:val="0"/>
              </w:rPr>
              <w:t xml:space="preserve">Infrastructure &amp; DevOps (Terraform/IaC)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E">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0">
            <w:pPr>
              <w:jc w:val="left"/>
              <w:rPr/>
            </w:pPr>
            <w:r w:rsidDel="00000000" w:rsidR="00000000" w:rsidRPr="00000000">
              <w:rPr>
                <w:rFonts w:ascii="Proxima Nova" w:cs="Proxima Nova" w:eastAsia="Proxima Nova" w:hAnsi="Proxima Nova"/>
                <w:sz w:val="17"/>
                <w:szCs w:val="17"/>
                <w:rtl w:val="0"/>
              </w:rPr>
              <w:t xml:space="preserve">HS-4766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1">
            <w:pPr>
              <w:jc w:val="left"/>
              <w:rPr/>
            </w:pPr>
            <w:r w:rsidDel="00000000" w:rsidR="00000000" w:rsidRPr="00000000">
              <w:rPr>
                <w:rFonts w:ascii="Proxima Nova" w:cs="Proxima Nova" w:eastAsia="Proxima Nova" w:hAnsi="Proxima Nova"/>
                <w:sz w:val="17"/>
                <w:szCs w:val="17"/>
                <w:rtl w:val="0"/>
              </w:rPr>
              <w:t xml:space="preserve">Environment &amp; IaC strategy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2">
            <w:pPr>
              <w:jc w:val="left"/>
              <w:rPr/>
            </w:pPr>
            <w:r w:rsidDel="00000000" w:rsidR="00000000" w:rsidRPr="00000000">
              <w:rPr>
                <w:rFonts w:ascii="Proxima Nova" w:cs="Proxima Nova" w:eastAsia="Proxima Nova" w:hAnsi="Proxima Nova"/>
                <w:sz w:val="17"/>
                <w:szCs w:val="17"/>
                <w:rtl w:val="0"/>
              </w:rPr>
              <w:t xml:space="preserve">Define dev/staging/prod strategy and Terraform module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4">
            <w:pPr>
              <w:jc w:val="left"/>
              <w:rPr/>
            </w:pPr>
            <w:r w:rsidDel="00000000" w:rsidR="00000000" w:rsidRPr="00000000">
              <w:rPr>
                <w:rFonts w:ascii="Proxima Nova" w:cs="Proxima Nova" w:eastAsia="Proxima Nova" w:hAnsi="Proxima Nova"/>
                <w:sz w:val="17"/>
                <w:szCs w:val="17"/>
                <w:rtl w:val="0"/>
              </w:rPr>
              <w:t xml:space="preserve">HS-4767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5">
            <w:pPr>
              <w:jc w:val="left"/>
              <w:rPr/>
            </w:pPr>
            <w:r w:rsidDel="00000000" w:rsidR="00000000" w:rsidRPr="00000000">
              <w:rPr>
                <w:rFonts w:ascii="Proxima Nova" w:cs="Proxima Nova" w:eastAsia="Proxima Nova" w:hAnsi="Proxima Nova"/>
                <w:sz w:val="17"/>
                <w:szCs w:val="17"/>
                <w:rtl w:val="0"/>
              </w:rPr>
              <w:t xml:space="preserve">Terraform infra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6">
            <w:pPr>
              <w:jc w:val="left"/>
              <w:rPr/>
            </w:pPr>
            <w:r w:rsidDel="00000000" w:rsidR="00000000" w:rsidRPr="00000000">
              <w:rPr>
                <w:rFonts w:ascii="Proxima Nova" w:cs="Proxima Nova" w:eastAsia="Proxima Nova" w:hAnsi="Proxima Nova"/>
                <w:sz w:val="17"/>
                <w:szCs w:val="17"/>
                <w:rtl w:val="0"/>
              </w:rPr>
              <w:t xml:space="preserve">Provision all platform/ARC cloud infra as version-controlled Terraform.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7">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8">
            <w:pPr>
              <w:jc w:val="left"/>
              <w:rPr/>
            </w:pPr>
            <w:r w:rsidDel="00000000" w:rsidR="00000000" w:rsidRPr="00000000">
              <w:rPr>
                <w:rFonts w:ascii="Proxima Nova" w:cs="Proxima Nova" w:eastAsia="Proxima Nova" w:hAnsi="Proxima Nova"/>
                <w:sz w:val="17"/>
                <w:szCs w:val="17"/>
                <w:rtl w:val="0"/>
              </w:rPr>
              <w:t xml:space="preserve">HS-4768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9">
            <w:pPr>
              <w:jc w:val="left"/>
              <w:rPr/>
            </w:pPr>
            <w:r w:rsidDel="00000000" w:rsidR="00000000" w:rsidRPr="00000000">
              <w:rPr>
                <w:rFonts w:ascii="Proxima Nova" w:cs="Proxima Nova" w:eastAsia="Proxima Nova" w:hAnsi="Proxima Nova"/>
                <w:sz w:val="17"/>
                <w:szCs w:val="17"/>
                <w:rtl w:val="0"/>
              </w:rPr>
              <w:t xml:space="preserve">CI/CD pipelines (shell + frontend +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A">
            <w:pPr>
              <w:jc w:val="left"/>
              <w:rPr/>
            </w:pPr>
            <w:r w:rsidDel="00000000" w:rsidR="00000000" w:rsidRPr="00000000">
              <w:rPr>
                <w:rFonts w:ascii="Proxima Nova" w:cs="Proxima Nova" w:eastAsia="Proxima Nova" w:hAnsi="Proxima Nova"/>
                <w:sz w:val="17"/>
                <w:szCs w:val="17"/>
                <w:rtl w:val="0"/>
              </w:rPr>
              <w:t xml:space="preserve">Build/test/deploy pipelines on merge to main; promotion flow; secrets (Key Vault).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C">
            <w:pPr>
              <w:jc w:val="left"/>
              <w:rPr/>
            </w:pPr>
            <w:r w:rsidDel="00000000" w:rsidR="00000000" w:rsidRPr="00000000">
              <w:rPr>
                <w:rFonts w:ascii="Proxima Nova" w:cs="Proxima Nova" w:eastAsia="Proxima Nova" w:hAnsi="Proxima Nova"/>
                <w:sz w:val="17"/>
                <w:szCs w:val="17"/>
                <w:rtl w:val="0"/>
              </w:rPr>
              <w:t xml:space="preserve">HS-4769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D">
            <w:pPr>
              <w:jc w:val="left"/>
              <w:rPr/>
            </w:pPr>
            <w:r w:rsidDel="00000000" w:rsidR="00000000" w:rsidRPr="00000000">
              <w:rPr>
                <w:rFonts w:ascii="Proxima Nova" w:cs="Proxima Nova" w:eastAsia="Proxima Nova" w:hAnsi="Proxima Nova"/>
                <w:sz w:val="17"/>
                <w:szCs w:val="17"/>
                <w:rtl w:val="0"/>
              </w:rPr>
              <w:t xml:space="preserve">Monitoring &amp; alerting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E">
            <w:pPr>
              <w:jc w:val="left"/>
              <w:rPr/>
            </w:pPr>
            <w:r w:rsidDel="00000000" w:rsidR="00000000" w:rsidRPr="00000000">
              <w:rPr>
                <w:rFonts w:ascii="Proxima Nova" w:cs="Proxima Nova" w:eastAsia="Proxima Nova" w:hAnsi="Proxima Nova"/>
                <w:sz w:val="17"/>
                <w:szCs w:val="17"/>
                <w:rtl w:val="0"/>
              </w:rPr>
              <w:t xml:space="preserve">Configure monitoring and alerting for all deployed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0">
            <w:pPr>
              <w:jc w:val="left"/>
              <w:rPr/>
            </w:pPr>
            <w:r w:rsidDel="00000000" w:rsidR="00000000" w:rsidRPr="00000000">
              <w:rPr>
                <w:rFonts w:ascii="Proxima Nova" w:cs="Proxima Nova" w:eastAsia="Proxima Nova" w:hAnsi="Proxima Nova"/>
                <w:sz w:val="17"/>
                <w:szCs w:val="17"/>
                <w:rtl w:val="0"/>
              </w:rPr>
              <w:t xml:space="preserve">HS-4770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1">
            <w:pPr>
              <w:jc w:val="left"/>
              <w:rPr/>
            </w:pPr>
            <w:r w:rsidDel="00000000" w:rsidR="00000000" w:rsidRPr="00000000">
              <w:rPr>
                <w:rFonts w:ascii="Proxima Nova" w:cs="Proxima Nova" w:eastAsia="Proxima Nova" w:hAnsi="Proxima Nova"/>
                <w:sz w:val="17"/>
                <w:szCs w:val="17"/>
                <w:rtl w:val="0"/>
              </w:rPr>
              <w:t xml:space="preserve">Pipeline test gates &amp; smoke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2">
            <w:pPr>
              <w:jc w:val="left"/>
              <w:rPr/>
            </w:pPr>
            <w:r w:rsidDel="00000000" w:rsidR="00000000" w:rsidRPr="00000000">
              <w:rPr>
                <w:rFonts w:ascii="Proxima Nova" w:cs="Proxima Nova" w:eastAsia="Proxima Nova" w:hAnsi="Proxima Nova"/>
                <w:sz w:val="17"/>
                <w:szCs w:val="17"/>
                <w:rtl w:val="0"/>
              </w:rPr>
              <w:t xml:space="preserve">Automated quality gates and deployment smoke checks.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3">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4">
            <w:pPr>
              <w:jc w:val="left"/>
              <w:rPr/>
            </w:pPr>
            <w:r w:rsidDel="00000000" w:rsidR="00000000" w:rsidRPr="00000000">
              <w:rPr>
                <w:rFonts w:ascii="Proxima Nova" w:cs="Proxima Nova" w:eastAsia="Proxima Nova" w:hAnsi="Proxima Nova"/>
                <w:sz w:val="17"/>
                <w:szCs w:val="17"/>
                <w:rtl w:val="0"/>
              </w:rPr>
              <w:t xml:space="preserve">HS-4936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5">
            <w:pPr>
              <w:jc w:val="left"/>
              <w:rPr/>
            </w:pPr>
            <w:r w:rsidDel="00000000" w:rsidR="00000000" w:rsidRPr="00000000">
              <w:rPr>
                <w:rFonts w:ascii="Proxima Nova" w:cs="Proxima Nova" w:eastAsia="Proxima Nova" w:hAnsi="Proxima Nova"/>
                <w:sz w:val="17"/>
                <w:szCs w:val="17"/>
                <w:rtl w:val="0"/>
              </w:rPr>
              <w:t xml:space="preserve">Security design &amp; threat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6">
            <w:pPr>
              <w:jc w:val="left"/>
              <w:rPr/>
            </w:pPr>
            <w:r w:rsidDel="00000000" w:rsidR="00000000" w:rsidRPr="00000000">
              <w:rPr>
                <w:rFonts w:ascii="Proxima Nova" w:cs="Proxima Nova" w:eastAsia="Proxima Nova" w:hAnsi="Proxima Nova"/>
                <w:sz w:val="17"/>
                <w:szCs w:val="17"/>
                <w:rtl w:val="0"/>
              </w:rPr>
              <w:t xml:space="preserve">Threat model, auth/RBAC model, data-privacy and trust boundaries for ARC.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7">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8">
            <w:pPr>
              <w:jc w:val="left"/>
              <w:rPr/>
            </w:pPr>
            <w:r w:rsidDel="00000000" w:rsidR="00000000" w:rsidRPr="00000000">
              <w:rPr>
                <w:rFonts w:ascii="Proxima Nova" w:cs="Proxima Nova" w:eastAsia="Proxima Nova" w:hAnsi="Proxima Nova"/>
                <w:sz w:val="17"/>
                <w:szCs w:val="17"/>
                <w:rtl w:val="0"/>
              </w:rPr>
              <w:t xml:space="preserve">HS-4937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9">
            <w:pPr>
              <w:jc w:val="left"/>
              <w:rPr/>
            </w:pPr>
            <w:r w:rsidDel="00000000" w:rsidR="00000000" w:rsidRPr="00000000">
              <w:rPr>
                <w:rFonts w:ascii="Proxima Nova" w:cs="Proxima Nova" w:eastAsia="Proxima Nova" w:hAnsi="Proxima Nova"/>
                <w:sz w:val="17"/>
                <w:szCs w:val="17"/>
                <w:rtl w:val="0"/>
              </w:rPr>
              <w:t xml:space="preserve">Security hardening &amp; RBAC/secrets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A">
            <w:pPr>
              <w:jc w:val="left"/>
              <w:rPr/>
            </w:pPr>
            <w:r w:rsidDel="00000000" w:rsidR="00000000" w:rsidRPr="00000000">
              <w:rPr>
                <w:rFonts w:ascii="Proxima Nova" w:cs="Proxima Nova" w:eastAsia="Proxima Nova" w:hAnsi="Proxima Nova"/>
                <w:sz w:val="17"/>
                <w:szCs w:val="17"/>
                <w:rtl w:val="0"/>
              </w:rPr>
              <w:t xml:space="preserve">RBAC, secrets (Key Vault), platform hardening, dependency/container scanning in 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C">
            <w:pPr>
              <w:jc w:val="left"/>
              <w:rPr/>
            </w:pPr>
            <w:r w:rsidDel="00000000" w:rsidR="00000000" w:rsidRPr="00000000">
              <w:rPr>
                <w:rFonts w:ascii="Proxima Nova" w:cs="Proxima Nova" w:eastAsia="Proxima Nova" w:hAnsi="Proxima Nova"/>
                <w:sz w:val="17"/>
                <w:szCs w:val="17"/>
                <w:rtl w:val="0"/>
              </w:rPr>
              <w:t xml:space="preserve">HS-4938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D">
            <w:pPr>
              <w:jc w:val="left"/>
              <w:rPr/>
            </w:pPr>
            <w:r w:rsidDel="00000000" w:rsidR="00000000" w:rsidRPr="00000000">
              <w:rPr>
                <w:rFonts w:ascii="Proxima Nova" w:cs="Proxima Nova" w:eastAsia="Proxima Nova" w:hAnsi="Proxima Nova"/>
                <w:sz w:val="17"/>
                <w:szCs w:val="17"/>
                <w:rtl w:val="0"/>
              </w:rPr>
              <w:t xml:space="preserve">Security &amp; auth negative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E">
            <w:pPr>
              <w:jc w:val="left"/>
              <w:rPr/>
            </w:pPr>
            <w:r w:rsidDel="00000000" w:rsidR="00000000" w:rsidRPr="00000000">
              <w:rPr>
                <w:rFonts w:ascii="Proxima Nova" w:cs="Proxima Nova" w:eastAsia="Proxima Nova" w:hAnsi="Proxima Nova"/>
                <w:sz w:val="17"/>
                <w:szCs w:val="17"/>
                <w:rtl w:val="0"/>
              </w:rPr>
              <w:t xml:space="preserve">Negative/abuse-case auth testing and security scanning.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3F">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0">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1">
            <w:pPr>
              <w:jc w:val="left"/>
              <w:rPr/>
            </w:pPr>
            <w:r w:rsidDel="00000000" w:rsidR="00000000" w:rsidRPr="00000000">
              <w:rPr>
                <w:rFonts w:ascii="Proxima Nova" w:cs="Proxima Nova" w:eastAsia="Proxima Nova" w:hAnsi="Proxima Nova"/>
                <w:b w:val="1"/>
                <w:bCs w:val="1"/>
                <w:sz w:val="17"/>
                <w:szCs w:val="17"/>
                <w:rtl w:val="0"/>
              </w:rPr>
              <w:t xml:space="preserve">Platform Shell Architecture &amp;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2">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3">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4">
            <w:pPr>
              <w:jc w:val="left"/>
              <w:rPr/>
            </w:pPr>
            <w:r w:rsidDel="00000000" w:rsidR="00000000" w:rsidRPr="00000000">
              <w:rPr>
                <w:rFonts w:ascii="Proxima Nova" w:cs="Proxima Nova" w:eastAsia="Proxima Nova" w:hAnsi="Proxima Nova"/>
                <w:sz w:val="17"/>
                <w:szCs w:val="17"/>
                <w:rtl w:val="0"/>
              </w:rPr>
              <w:t xml:space="preserve">HS-4761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5">
            <w:pPr>
              <w:jc w:val="left"/>
              <w:rPr/>
            </w:pPr>
            <w:r w:rsidDel="00000000" w:rsidR="00000000" w:rsidRPr="00000000">
              <w:rPr>
                <w:rFonts w:ascii="Proxima Nova" w:cs="Proxima Nova" w:eastAsia="Proxima Nova" w:hAnsi="Proxima Nova"/>
                <w:sz w:val="17"/>
                <w:szCs w:val="17"/>
                <w:rtl w:val="0"/>
              </w:rPr>
              <w:t xml:space="preserve">Shell architecture &amp; app onboarding contract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6">
            <w:pPr>
              <w:jc w:val="left"/>
              <w:rPr/>
            </w:pPr>
            <w:r w:rsidDel="00000000" w:rsidR="00000000" w:rsidRPr="00000000">
              <w:rPr>
                <w:rFonts w:ascii="Proxima Nova" w:cs="Proxima Nova" w:eastAsia="Proxima Nova" w:hAnsi="Proxima Nova"/>
                <w:sz w:val="17"/>
                <w:szCs w:val="17"/>
                <w:rtl w:val="0"/>
              </w:rPr>
              <w:t xml:space="preserve">Define micro-frontend composition (Module Federation/equivalent), release model, and onboarding contract for future genomics apps.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7">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8">
            <w:pPr>
              <w:jc w:val="left"/>
              <w:rPr/>
            </w:pPr>
            <w:r w:rsidDel="00000000" w:rsidR="00000000" w:rsidRPr="00000000">
              <w:rPr>
                <w:rFonts w:ascii="Proxima Nova" w:cs="Proxima Nova" w:eastAsia="Proxima Nova" w:hAnsi="Proxima Nova"/>
                <w:sz w:val="17"/>
                <w:szCs w:val="17"/>
                <w:rtl w:val="0"/>
              </w:rPr>
              <w:t xml:space="preserve">HS-4762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9">
            <w:pPr>
              <w:jc w:val="left"/>
              <w:rPr/>
            </w:pPr>
            <w:r w:rsidDel="00000000" w:rsidR="00000000" w:rsidRPr="00000000">
              <w:rPr>
                <w:rFonts w:ascii="Proxima Nova" w:cs="Proxima Nova" w:eastAsia="Proxima Nova" w:hAnsi="Proxima Nova"/>
                <w:sz w:val="17"/>
                <w:szCs w:val="17"/>
                <w:rtl w:val="0"/>
              </w:rPr>
              <w:t xml:space="preserve">Shell implementation, nav, routing, design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A">
            <w:pPr>
              <w:jc w:val="left"/>
              <w:rPr/>
            </w:pPr>
            <w:r w:rsidDel="00000000" w:rsidR="00000000" w:rsidRPr="00000000">
              <w:rPr>
                <w:rFonts w:ascii="Proxima Nova" w:cs="Proxima Nova" w:eastAsia="Proxima Nova" w:hAnsi="Proxima Nova"/>
                <w:sz w:val="17"/>
                <w:szCs w:val="17"/>
                <w:rtl w:val="0"/>
              </w:rPr>
              <w:t xml:space="preserve">Build shell, global navigation, app routing, shared design system, remote mounting.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B">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C">
            <w:pPr>
              <w:jc w:val="left"/>
              <w:rPr/>
            </w:pPr>
            <w:r w:rsidDel="00000000" w:rsidR="00000000" w:rsidRPr="00000000">
              <w:rPr>
                <w:rFonts w:ascii="Proxima Nova" w:cs="Proxima Nova" w:eastAsia="Proxima Nova" w:hAnsi="Proxima Nova"/>
                <w:sz w:val="17"/>
                <w:szCs w:val="17"/>
                <w:rtl w:val="0"/>
              </w:rPr>
              <w:t xml:space="preserve">HS-4763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jc w:val="left"/>
              <w:rPr/>
            </w:pPr>
            <w:r w:rsidDel="00000000" w:rsidR="00000000" w:rsidRPr="00000000">
              <w:rPr>
                <w:rFonts w:ascii="Proxima Nova" w:cs="Proxima Nova" w:eastAsia="Proxima Nova" w:hAnsi="Proxima Nova"/>
                <w:sz w:val="17"/>
                <w:szCs w:val="17"/>
                <w:rtl w:val="0"/>
              </w:rPr>
              <w:t xml:space="preserve">Azure AD / MSAL auth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jc w:val="left"/>
              <w:rPr/>
            </w:pPr>
            <w:r w:rsidDel="00000000" w:rsidR="00000000" w:rsidRPr="00000000">
              <w:rPr>
                <w:rFonts w:ascii="Proxima Nova" w:cs="Proxima Nova" w:eastAsia="Proxima Nova" w:hAnsi="Proxima Nova"/>
                <w:sz w:val="17"/>
                <w:szCs w:val="17"/>
                <w:rtl w:val="0"/>
              </w:rPr>
              <w:t xml:space="preserve">Integrate Azure AD/MSAL auth flow into the shell and propagate to remotes.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0">
            <w:pPr>
              <w:jc w:val="left"/>
              <w:rPr/>
            </w:pPr>
            <w:r w:rsidDel="00000000" w:rsidR="00000000" w:rsidRPr="00000000">
              <w:rPr>
                <w:rFonts w:ascii="Proxima Nova" w:cs="Proxima Nova" w:eastAsia="Proxima Nova" w:hAnsi="Proxima Nova"/>
                <w:sz w:val="17"/>
                <w:szCs w:val="17"/>
                <w:rtl w:val="0"/>
              </w:rPr>
              <w:t xml:space="preserve">HS-4764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jc w:val="left"/>
              <w:rPr/>
            </w:pPr>
            <w:r w:rsidDel="00000000" w:rsidR="00000000" w:rsidRPr="00000000">
              <w:rPr>
                <w:rFonts w:ascii="Proxima Nova" w:cs="Proxima Nova" w:eastAsia="Proxima Nova" w:hAnsi="Proxima Nova"/>
                <w:sz w:val="17"/>
                <w:szCs w:val="17"/>
                <w:rtl w:val="0"/>
              </w:rPr>
              <w:t xml:space="preserve">Telemetry &amp; observability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jc w:val="left"/>
              <w:rPr/>
            </w:pPr>
            <w:r w:rsidDel="00000000" w:rsidR="00000000" w:rsidRPr="00000000">
              <w:rPr>
                <w:rFonts w:ascii="Proxima Nova" w:cs="Proxima Nova" w:eastAsia="Proxima Nova" w:hAnsi="Proxima Nova"/>
                <w:sz w:val="17"/>
                <w:szCs w:val="17"/>
                <w:rtl w:val="0"/>
              </w:rPr>
              <w:t xml:space="preserve">Instrument shell telemetry and route to monitoring stack.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jc w:val="left"/>
              <w:rPr/>
            </w:pPr>
            <w:r w:rsidDel="00000000" w:rsidR="00000000" w:rsidRPr="00000000">
              <w:rPr>
                <w:rFonts w:ascii="Proxima Nova" w:cs="Proxima Nova" w:eastAsia="Proxima Nova" w:hAnsi="Proxima Nova"/>
                <w:sz w:val="17"/>
                <w:szCs w:val="17"/>
                <w:rtl w:val="0"/>
              </w:rPr>
              <w:t xml:space="preserve">HS-4765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jc w:val="left"/>
              <w:rPr/>
            </w:pPr>
            <w:r w:rsidDel="00000000" w:rsidR="00000000" w:rsidRPr="00000000">
              <w:rPr>
                <w:rFonts w:ascii="Proxima Nova" w:cs="Proxima Nova" w:eastAsia="Proxima Nova" w:hAnsi="Proxima Nova"/>
                <w:sz w:val="17"/>
                <w:szCs w:val="17"/>
                <w:rtl w:val="0"/>
              </w:rPr>
              <w:t xml:space="preserve">Shell &amp; auth flow test harness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jc w:val="left"/>
              <w:rPr/>
            </w:pPr>
            <w:r w:rsidDel="00000000" w:rsidR="00000000" w:rsidRPr="00000000">
              <w:rPr>
                <w:rFonts w:ascii="Proxima Nova" w:cs="Proxima Nova" w:eastAsia="Proxima Nova" w:hAnsi="Proxima Nova"/>
                <w:sz w:val="17"/>
                <w:szCs w:val="17"/>
                <w:rtl w:val="0"/>
              </w:rPr>
              <w:t xml:space="preserve">Test composition, navigation, and auth flows end-to-end.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jc w:val="left"/>
              <w:rPr/>
            </w:pPr>
            <w:r w:rsidDel="00000000" w:rsidR="00000000" w:rsidRPr="00000000">
              <w:rPr>
                <w:rFonts w:ascii="Proxima Nova" w:cs="Proxima Nova" w:eastAsia="Proxima Nova" w:hAnsi="Proxima Nova"/>
                <w:b w:val="1"/>
                <w:bCs w:val="1"/>
                <w:sz w:val="17"/>
                <w:szCs w:val="17"/>
                <w:rtl w:val="0"/>
              </w:rPr>
              <w:t xml:space="preserve">Snowflake Data Model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C">
            <w:pPr>
              <w:jc w:val="left"/>
              <w:rPr/>
            </w:pPr>
            <w:r w:rsidDel="00000000" w:rsidR="00000000" w:rsidRPr="00000000">
              <w:rPr>
                <w:rFonts w:ascii="Proxima Nova" w:cs="Proxima Nova" w:eastAsia="Proxima Nova" w:hAnsi="Proxima Nova"/>
                <w:sz w:val="17"/>
                <w:szCs w:val="17"/>
                <w:rtl w:val="0"/>
              </w:rPr>
              <w:t xml:space="preserve">HS-4780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D">
            <w:pPr>
              <w:jc w:val="left"/>
              <w:rPr/>
            </w:pPr>
            <w:r w:rsidDel="00000000" w:rsidR="00000000" w:rsidRPr="00000000">
              <w:rPr>
                <w:rFonts w:ascii="Proxima Nova" w:cs="Proxima Nova" w:eastAsia="Proxima Nova" w:hAnsi="Proxima Nova"/>
                <w:sz w:val="17"/>
                <w:szCs w:val="17"/>
                <w:rtl w:val="0"/>
              </w:rPr>
              <w:t xml:space="preserve">Cogen schema &amp; entity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E">
            <w:pPr>
              <w:jc w:val="left"/>
              <w:rPr/>
            </w:pPr>
            <w:r w:rsidDel="00000000" w:rsidR="00000000" w:rsidRPr="00000000">
              <w:rPr>
                <w:rFonts w:ascii="Proxima Nova" w:cs="Proxima Nova" w:eastAsia="Proxima Nova" w:hAnsi="Proxima Nova"/>
                <w:sz w:val="17"/>
                <w:szCs w:val="17"/>
                <w:rtl w:val="0"/>
              </w:rPr>
              <w:t xml:space="preserve">Design MTA/TraitMeasure/Marker/Trial/Haplotype/Study/MtaSet model in Cogen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0">
            <w:pPr>
              <w:jc w:val="left"/>
              <w:rPr/>
            </w:pPr>
            <w:r w:rsidDel="00000000" w:rsidR="00000000" w:rsidRPr="00000000">
              <w:rPr>
                <w:rFonts w:ascii="Proxima Nova" w:cs="Proxima Nova" w:eastAsia="Proxima Nova" w:hAnsi="Proxima Nova"/>
                <w:sz w:val="17"/>
                <w:szCs w:val="17"/>
                <w:rtl w:val="0"/>
              </w:rPr>
              <w:t xml:space="preserve">HS-4781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1">
            <w:pPr>
              <w:jc w:val="left"/>
              <w:rPr/>
            </w:pPr>
            <w:r w:rsidDel="00000000" w:rsidR="00000000" w:rsidRPr="00000000">
              <w:rPr>
                <w:rFonts w:ascii="Proxima Nova" w:cs="Proxima Nova" w:eastAsia="Proxima Nova" w:hAnsi="Proxima Nova"/>
                <w:sz w:val="17"/>
                <w:szCs w:val="17"/>
                <w:rtl w:val="0"/>
              </w:rPr>
              <w:t xml:space="preserve">Schema DDL, external results &amp; ontology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2">
            <w:pPr>
              <w:jc w:val="left"/>
              <w:rPr/>
            </w:pPr>
            <w:r w:rsidDel="00000000" w:rsidR="00000000" w:rsidRPr="00000000">
              <w:rPr>
                <w:rFonts w:ascii="Proxima Nova" w:cs="Proxima Nova" w:eastAsia="Proxima Nova" w:hAnsi="Proxima Nova"/>
                <w:sz w:val="17"/>
                <w:szCs w:val="17"/>
                <w:rtl w:val="0"/>
              </w:rPr>
              <w:t xml:space="preserve">Implement schema, external results schema, trait ontology mapping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4">
            <w:pPr>
              <w:jc w:val="left"/>
              <w:rPr/>
            </w:pPr>
            <w:r w:rsidDel="00000000" w:rsidR="00000000" w:rsidRPr="00000000">
              <w:rPr>
                <w:rFonts w:ascii="Proxima Nova" w:cs="Proxima Nova" w:eastAsia="Proxima Nova" w:hAnsi="Proxima Nova"/>
                <w:sz w:val="17"/>
                <w:szCs w:val="17"/>
                <w:rtl w:val="0"/>
              </w:rPr>
              <w:t xml:space="preserve">HS-4782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5">
            <w:pPr>
              <w:jc w:val="left"/>
              <w:rPr/>
            </w:pPr>
            <w:r w:rsidDel="00000000" w:rsidR="00000000" w:rsidRPr="00000000">
              <w:rPr>
                <w:rFonts w:ascii="Proxima Nova" w:cs="Proxima Nova" w:eastAsia="Proxima Nova" w:hAnsi="Proxima Nova"/>
                <w:sz w:val="17"/>
                <w:szCs w:val="17"/>
                <w:rtl w:val="0"/>
              </w:rPr>
              <w:t xml:space="preserve">Data model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6">
            <w:pPr>
              <w:jc w:val="left"/>
              <w:rPr/>
            </w:pPr>
            <w:r w:rsidDel="00000000" w:rsidR="00000000" w:rsidRPr="00000000">
              <w:rPr>
                <w:rFonts w:ascii="Proxima Nova" w:cs="Proxima Nova" w:eastAsia="Proxima Nova" w:hAnsi="Proxima Nova"/>
                <w:sz w:val="17"/>
                <w:szCs w:val="17"/>
                <w:rtl w:val="0"/>
              </w:rPr>
              <w:t xml:space="preserve">Validate referential integrity and query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8">
            <w:pPr>
              <w:jc w:val="left"/>
              <w:rPr/>
            </w:pPr>
            <w:r w:rsidDel="00000000" w:rsidR="00000000" w:rsidRPr="00000000">
              <w:rPr>
                <w:rFonts w:ascii="Proxima Nova" w:cs="Proxima Nova" w:eastAsia="Proxima Nova" w:hAnsi="Proxima Nova"/>
                <w:sz w:val="17"/>
                <w:szCs w:val="17"/>
                <w:rtl w:val="0"/>
              </w:rPr>
              <w:t xml:space="preserve">HS-4939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jc w:val="left"/>
              <w:rPr/>
            </w:pPr>
            <w:r w:rsidDel="00000000" w:rsidR="00000000" w:rsidRPr="00000000">
              <w:rPr>
                <w:rFonts w:ascii="Proxima Nova" w:cs="Proxima Nova" w:eastAsia="Proxima Nova" w:hAnsi="Proxima Nova"/>
                <w:sz w:val="17"/>
                <w:szCs w:val="17"/>
                <w:rtl w:val="0"/>
              </w:rPr>
              <w:t xml:space="preserve">Data governance &amp; classification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jc w:val="left"/>
              <w:rPr/>
            </w:pPr>
            <w:r w:rsidDel="00000000" w:rsidR="00000000" w:rsidRPr="00000000">
              <w:rPr>
                <w:rFonts w:ascii="Proxima Nova" w:cs="Proxima Nova" w:eastAsia="Proxima Nova" w:hAnsi="Proxima Nova"/>
                <w:sz w:val="17"/>
                <w:szCs w:val="17"/>
                <w:rtl w:val="0"/>
              </w:rPr>
              <w:t xml:space="preserve">Classification, retention, encryption, ownership and compliance for Snowflake + external 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jc w:val="left"/>
              <w:rPr/>
            </w:pPr>
            <w:r w:rsidDel="00000000" w:rsidR="00000000" w:rsidRPr="00000000">
              <w:rPr>
                <w:rFonts w:ascii="Proxima Nova" w:cs="Proxima Nova" w:eastAsia="Proxima Nova" w:hAnsi="Proxima Nova"/>
                <w:sz w:val="17"/>
                <w:szCs w:val="17"/>
                <w:rtl w:val="0"/>
              </w:rPr>
              <w:t xml:space="preserve">HS-4940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jc w:val="left"/>
              <w:rPr/>
            </w:pPr>
            <w:r w:rsidDel="00000000" w:rsidR="00000000" w:rsidRPr="00000000">
              <w:rPr>
                <w:rFonts w:ascii="Proxima Nova" w:cs="Proxima Nova" w:eastAsia="Proxima Nova" w:hAnsi="Proxima Nova"/>
                <w:sz w:val="17"/>
                <w:szCs w:val="17"/>
                <w:rtl w:val="0"/>
              </w:rPr>
              <w:t xml:space="preserve">Data governance controls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jc w:val="left"/>
              <w:rPr/>
            </w:pPr>
            <w:r w:rsidDel="00000000" w:rsidR="00000000" w:rsidRPr="00000000">
              <w:rPr>
                <w:rFonts w:ascii="Proxima Nova" w:cs="Proxima Nova" w:eastAsia="Proxima Nova" w:hAnsi="Proxima Nova"/>
                <w:sz w:val="17"/>
                <w:szCs w:val="17"/>
                <w:rtl w:val="0"/>
              </w:rPr>
              <w:t xml:space="preserve">Encryption, retention, RBAC tagging, classification on Snowflake.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jc w:val="left"/>
              <w:rPr/>
            </w:pPr>
            <w:r w:rsidDel="00000000" w:rsidR="00000000" w:rsidRPr="00000000">
              <w:rPr>
                <w:rFonts w:ascii="Proxima Nova" w:cs="Proxima Nova" w:eastAsia="Proxima Nova" w:hAnsi="Proxima Nova"/>
                <w:sz w:val="17"/>
                <w:szCs w:val="17"/>
                <w:rtl w:val="0"/>
              </w:rPr>
              <w:t xml:space="preserve">HS-4941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jc w:val="left"/>
              <w:rPr/>
            </w:pPr>
            <w:r w:rsidDel="00000000" w:rsidR="00000000" w:rsidRPr="00000000">
              <w:rPr>
                <w:rFonts w:ascii="Proxima Nova" w:cs="Proxima Nova" w:eastAsia="Proxima Nova" w:hAnsi="Proxima Nova"/>
                <w:sz w:val="17"/>
                <w:szCs w:val="17"/>
                <w:rtl w:val="0"/>
              </w:rPr>
              <w:t xml:space="preserve">Data governance validation &amp;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jc w:val="left"/>
              <w:rPr/>
            </w:pPr>
            <w:r w:rsidDel="00000000" w:rsidR="00000000" w:rsidRPr="00000000">
              <w:rPr>
                <w:rFonts w:ascii="Proxima Nova" w:cs="Proxima Nova" w:eastAsia="Proxima Nova" w:hAnsi="Proxima Nova"/>
                <w:sz w:val="17"/>
                <w:szCs w:val="17"/>
                <w:rtl w:val="0"/>
              </w:rPr>
              <w:t xml:space="preserve">Validate governance controls and audit classification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074">
      <w:pPr>
        <w:rPr/>
      </w:pPr>
      <w:r w:rsidDel="00000000" w:rsidR="00000000" w:rsidRPr="00000000">
        <w:rPr>
          <w:rFonts w:ascii="Proxima Nova" w:cs="Proxima Nova" w:eastAsia="Proxima Nova" w:hAnsi="Proxima Nova"/>
          <w:i w:val="1"/>
          <w:iCs w:val="1"/>
          <w:rtl w:val="0"/>
        </w:rPr>
        <w:t xml:space="preserve">Delivered by is who does the work. Every QA and test-automation row is Toptal's, including the ones testing Syngenta-built components.</w:t>
      </w:r>
      <w:r w:rsidDel="00000000" w:rsidR="00000000" w:rsidRPr="00000000">
        <w:rPr>
          <w:rtl w:val="0"/>
        </w:rPr>
      </w:r>
    </w:p>
    <w:p w:rsidR="00000000" w:rsidDel="00000000" w:rsidP="00000000" w:rsidRDefault="00000000" w:rsidRPr="00000000" w14:paraId="00000075">
      <w:pPr>
        <w:rPr/>
      </w:pPr>
      <w:r w:rsidDel="00000000" w:rsidR="00000000" w:rsidRPr="00000000">
        <w:rPr>
          <w:rFonts w:ascii="Proxima Nova" w:cs="Proxima Nova" w:eastAsia="Proxima Nova" w:hAnsi="Proxima Nova"/>
          <w:b w:val="1"/>
          <w:bCs w:val="1"/>
          <w:rtl w:val="0"/>
        </w:rPr>
        <w:t xml:space="preserve">Acceptance criteria</w:t>
      </w:r>
      <w:r w:rsidDel="00000000" w:rsidR="00000000" w:rsidRPr="00000000">
        <w:rPr>
          <w:rtl w:val="0"/>
        </w:rPr>
      </w:r>
    </w:p>
    <w:p w:rsidR="00000000" w:rsidDel="00000000" w:rsidP="00000000" w:rsidRDefault="00000000" w:rsidRPr="00000000" w14:paraId="00000076">
      <w:pPr>
        <w:rPr/>
      </w:pPr>
      <w:r w:rsidDel="00000000" w:rsidR="00000000" w:rsidRPr="00000000">
        <w:rPr>
          <w:rFonts w:ascii="Proxima Nova" w:cs="Proxima Nova" w:eastAsia="Proxima Nova" w:hAnsi="Proxima Nova"/>
          <w:i w:val="1"/>
          <w:iCs w:val="1"/>
          <w:rtl w:val="0"/>
        </w:rPr>
        <w:t xml:space="preserve">In the table below, Built by is who owns the thing being measured, and therefore who remediates a failure. The test itself is always Toptal's.</w:t>
      </w:r>
      <w:r w:rsidDel="00000000" w:rsidR="00000000" w:rsidRPr="00000000">
        <w:rPr>
          <w:rtl w:val="0"/>
        </w:rPr>
      </w:r>
    </w:p>
    <w:tbl>
      <w:tblPr>
        <w:tblStyle w:val="Table2"/>
        <w:tblW w:w="13968.0" w:type="dxa"/>
        <w:jc w:val="left"/>
        <w:tblInd w:w="-115.0" w:type="dxa"/>
        <w:tblLayout w:type="fixed"/>
        <w:tblLook w:val="0400"/>
      </w:tblPr>
      <w:tblGrid>
        <w:gridCol w:w="720"/>
        <w:gridCol w:w="1224"/>
        <w:gridCol w:w="5832"/>
        <w:gridCol w:w="4752"/>
        <w:gridCol w:w="1440"/>
        <w:tblGridChange w:id="0">
          <w:tblGrid>
            <w:gridCol w:w="720"/>
            <w:gridCol w:w="1224"/>
            <w:gridCol w:w="5832"/>
            <w:gridCol w:w="4752"/>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77">
            <w:pPr>
              <w:jc w:val="center"/>
              <w:rPr/>
            </w:pPr>
            <w:r w:rsidDel="00000000" w:rsidR="00000000" w:rsidRPr="00000000">
              <w:rPr>
                <w:rFonts w:ascii="Proxima Nova" w:cs="Proxima Nova" w:eastAsia="Proxima Nova" w:hAnsi="Proxima Nova"/>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78">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79">
            <w:pPr>
              <w:jc w:val="center"/>
              <w:rPr/>
            </w:pPr>
            <w:r w:rsidDel="00000000" w:rsidR="00000000" w:rsidRPr="00000000">
              <w:rPr>
                <w:rFonts w:ascii="Proxima Nova" w:cs="Proxima Nova" w:eastAsia="Proxima Nova" w:hAnsi="Proxima Nova"/>
                <w:b w:val="1"/>
                <w:bCs w:val="1"/>
                <w:color w:val="ffffff"/>
                <w:sz w:val="17"/>
                <w:szCs w:val="17"/>
                <w:rtl w:val="0"/>
              </w:rPr>
              <w:t xml:space="preserve">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7A">
            <w:pPr>
              <w:jc w:val="center"/>
              <w:rPr/>
            </w:pPr>
            <w:r w:rsidDel="00000000" w:rsidR="00000000" w:rsidRPr="00000000">
              <w:rPr>
                <w:rFonts w:ascii="Proxima Nova" w:cs="Proxima Nova" w:eastAsia="Proxima Nova" w:hAnsi="Proxima Nova"/>
                <w:b w:val="1"/>
                <w:bCs w:val="1"/>
                <w:color w:val="ffffff"/>
                <w:sz w:val="17"/>
                <w:szCs w:val="17"/>
                <w:rtl w:val="0"/>
              </w:rPr>
              <w:t xml:space="preserve">How it is measured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7B">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jc w:val="left"/>
              <w:rPr/>
            </w:pPr>
            <w:r w:rsidDel="00000000" w:rsidR="00000000" w:rsidRPr="00000000">
              <w:rPr>
                <w:rFonts w:ascii="Proxima Nova" w:cs="Proxima Nova" w:eastAsia="Proxima Nova" w:hAnsi="Proxima Nova"/>
                <w:sz w:val="17"/>
                <w:szCs w:val="17"/>
                <w:rtl w:val="0"/>
              </w:rPr>
              <w:t xml:space="preserve">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jc w:val="left"/>
              <w:rPr/>
            </w:pPr>
            <w:r w:rsidDel="00000000" w:rsidR="00000000" w:rsidRPr="00000000">
              <w:rPr>
                <w:rFonts w:ascii="Proxima Nova" w:cs="Proxima Nova" w:eastAsia="Proxima Nova" w:hAnsi="Proxima Nova"/>
                <w:sz w:val="17"/>
                <w:szCs w:val="17"/>
                <w:rtl w:val="0"/>
              </w:rPr>
              <w:t xml:space="preserve">HS-4766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jc w:val="left"/>
              <w:rPr/>
            </w:pPr>
            <w:r w:rsidDel="00000000" w:rsidR="00000000" w:rsidRPr="00000000">
              <w:rPr>
                <w:rFonts w:ascii="Proxima Nova" w:cs="Proxima Nova" w:eastAsia="Proxima Nova" w:hAnsi="Proxima Nova"/>
                <w:sz w:val="17"/>
                <w:szCs w:val="17"/>
                <w:rtl w:val="0"/>
              </w:rPr>
              <w:t xml:space="preserve">dev/staging/prod strategy &amp; Terraform module structure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jc w:val="left"/>
              <w:rPr/>
            </w:pPr>
            <w:r w:rsidDel="00000000" w:rsidR="00000000" w:rsidRPr="00000000">
              <w:rPr>
                <w:rFonts w:ascii="Proxima Nova" w:cs="Proxima Nova" w:eastAsia="Proxima Nova" w:hAnsi="Proxima Nova"/>
                <w:sz w:val="17"/>
                <w:szCs w:val="17"/>
                <w:rtl w:val="0"/>
              </w:rPr>
              <w:t xml:space="preserve">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jc w:val="left"/>
              <w:rPr/>
            </w:pPr>
            <w:r w:rsidDel="00000000" w:rsidR="00000000" w:rsidRPr="00000000">
              <w:rPr>
                <w:rFonts w:ascii="Proxima Nova" w:cs="Proxima Nova" w:eastAsia="Proxima Nova" w:hAnsi="Proxima Nova"/>
                <w:sz w:val="17"/>
                <w:szCs w:val="17"/>
                <w:rtl w:val="0"/>
              </w:rPr>
              <w:t xml:space="preserve">HS-4767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3">
            <w:pPr>
              <w:jc w:val="left"/>
              <w:rPr/>
            </w:pPr>
            <w:r w:rsidDel="00000000" w:rsidR="00000000" w:rsidRPr="00000000">
              <w:rPr>
                <w:rFonts w:ascii="Proxima Nova" w:cs="Proxima Nova" w:eastAsia="Proxima Nova" w:hAnsi="Proxima Nova"/>
                <w:sz w:val="17"/>
                <w:szCs w:val="17"/>
                <w:rtl w:val="0"/>
              </w:rPr>
              <w:t xml:space="preserve">100% platform infra via Terraform; apply idempotent; zero manual drift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4">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jc w:val="left"/>
              <w:rPr/>
            </w:pPr>
            <w:r w:rsidDel="00000000" w:rsidR="00000000" w:rsidRPr="00000000">
              <w:rPr>
                <w:rFonts w:ascii="Proxima Nova" w:cs="Proxima Nova" w:eastAsia="Proxima Nova" w:hAnsi="Proxima Nova"/>
                <w:sz w:val="17"/>
                <w:szCs w:val="17"/>
                <w:rtl w:val="0"/>
              </w:rPr>
              <w:t xml:space="preserve">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jc w:val="left"/>
              <w:rPr/>
            </w:pPr>
            <w:r w:rsidDel="00000000" w:rsidR="00000000" w:rsidRPr="00000000">
              <w:rPr>
                <w:rFonts w:ascii="Proxima Nova" w:cs="Proxima Nova" w:eastAsia="Proxima Nova" w:hAnsi="Proxima Nova"/>
                <w:sz w:val="17"/>
                <w:szCs w:val="17"/>
                <w:rtl w:val="0"/>
              </w:rPr>
              <w:t xml:space="preserve">HS-4768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jc w:val="left"/>
              <w:rPr/>
            </w:pPr>
            <w:r w:rsidDel="00000000" w:rsidR="00000000" w:rsidRPr="00000000">
              <w:rPr>
                <w:rFonts w:ascii="Proxima Nova" w:cs="Proxima Nova" w:eastAsia="Proxima Nova" w:hAnsi="Proxima Nova"/>
                <w:sz w:val="17"/>
                <w:szCs w:val="17"/>
                <w:rtl w:val="0"/>
              </w:rPr>
              <w:t xml:space="preserve">Build+deploy P90&lt;15min; promotion gated; secrets via Key Vault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jc w:val="left"/>
              <w:rPr/>
            </w:pPr>
            <w:r w:rsidDel="00000000" w:rsidR="00000000" w:rsidRPr="00000000">
              <w:rPr>
                <w:rFonts w:ascii="Proxima Nova" w:cs="Proxima Nova" w:eastAsia="Proxima Nova" w:hAnsi="Proxima Nova"/>
                <w:sz w:val="17"/>
                <w:szCs w:val="17"/>
                <w:rtl w:val="0"/>
              </w:rPr>
              <w:t xml:space="preserve">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jc w:val="left"/>
              <w:rPr/>
            </w:pPr>
            <w:r w:rsidDel="00000000" w:rsidR="00000000" w:rsidRPr="00000000">
              <w:rPr>
                <w:rFonts w:ascii="Proxima Nova" w:cs="Proxima Nova" w:eastAsia="Proxima Nova" w:hAnsi="Proxima Nova"/>
                <w:sz w:val="17"/>
                <w:szCs w:val="17"/>
                <w:rtl w:val="0"/>
              </w:rPr>
              <w:t xml:space="preserve">HS-4769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jc w:val="left"/>
              <w:rPr/>
            </w:pPr>
            <w:r w:rsidDel="00000000" w:rsidR="00000000" w:rsidRPr="00000000">
              <w:rPr>
                <w:rFonts w:ascii="Proxima Nova" w:cs="Proxima Nova" w:eastAsia="Proxima Nova" w:hAnsi="Proxima Nova"/>
                <w:sz w:val="17"/>
                <w:szCs w:val="17"/>
                <w:rtl w:val="0"/>
              </w:rPr>
              <w:t xml:space="preserve">100% services monitored; alert routing live; MTTA target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jc w:val="left"/>
              <w:rPr/>
            </w:pPr>
            <w:r w:rsidDel="00000000" w:rsidR="00000000" w:rsidRPr="00000000">
              <w:rPr>
                <w:rFonts w:ascii="Proxima Nova" w:cs="Proxima Nova" w:eastAsia="Proxima Nova" w:hAnsi="Proxima Nova"/>
                <w:sz w:val="17"/>
                <w:szCs w:val="17"/>
                <w:rtl w:val="0"/>
              </w:rPr>
              <w:t xml:space="preserve">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jc w:val="left"/>
              <w:rPr/>
            </w:pPr>
            <w:r w:rsidDel="00000000" w:rsidR="00000000" w:rsidRPr="00000000">
              <w:rPr>
                <w:rFonts w:ascii="Proxima Nova" w:cs="Proxima Nova" w:eastAsia="Proxima Nova" w:hAnsi="Proxima Nova"/>
                <w:sz w:val="17"/>
                <w:szCs w:val="17"/>
                <w:rtl w:val="0"/>
              </w:rPr>
              <w:t xml:space="preserve">HS-4770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jc w:val="left"/>
              <w:rPr/>
            </w:pPr>
            <w:r w:rsidDel="00000000" w:rsidR="00000000" w:rsidRPr="00000000">
              <w:rPr>
                <w:rFonts w:ascii="Proxima Nova" w:cs="Proxima Nova" w:eastAsia="Proxima Nova" w:hAnsi="Proxima Nova"/>
                <w:sz w:val="17"/>
                <w:szCs w:val="17"/>
                <w:rtl w:val="0"/>
              </w:rPr>
              <w:t xml:space="preserve">Quality gates block on fail; deploy smoke 100% pass before promote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jc w:val="left"/>
              <w:rPr/>
            </w:pPr>
            <w:r w:rsidDel="00000000" w:rsidR="00000000" w:rsidRPr="00000000">
              <w:rPr>
                <w:rFonts w:ascii="Proxima Nova" w:cs="Proxima Nova" w:eastAsia="Proxima Nova" w:hAnsi="Proxima Nova"/>
                <w:sz w:val="17"/>
                <w:szCs w:val="17"/>
                <w:rtl w:val="0"/>
              </w:rPr>
              <w:t xml:space="preserve">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jc w:val="left"/>
              <w:rPr/>
            </w:pPr>
            <w:r w:rsidDel="00000000" w:rsidR="00000000" w:rsidRPr="00000000">
              <w:rPr>
                <w:rFonts w:ascii="Proxima Nova" w:cs="Proxima Nova" w:eastAsia="Proxima Nova" w:hAnsi="Proxima Nova"/>
                <w:sz w:val="17"/>
                <w:szCs w:val="17"/>
                <w:rtl w:val="0"/>
              </w:rPr>
              <w:t xml:space="preserve">HS-4936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jc w:val="left"/>
              <w:rPr/>
            </w:pPr>
            <w:r w:rsidDel="00000000" w:rsidR="00000000" w:rsidRPr="00000000">
              <w:rPr>
                <w:rFonts w:ascii="Proxima Nova" w:cs="Proxima Nova" w:eastAsia="Proxima Nova" w:hAnsi="Proxima Nova"/>
                <w:sz w:val="17"/>
                <w:szCs w:val="17"/>
                <w:rtl w:val="0"/>
              </w:rPr>
              <w:t xml:space="preserve">Threat model &amp; security design approved; controls mapped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jc w:val="left"/>
              <w:rPr/>
            </w:pPr>
            <w:r w:rsidDel="00000000" w:rsidR="00000000" w:rsidRPr="00000000">
              <w:rPr>
                <w:rFonts w:ascii="Proxima Nova" w:cs="Proxima Nova" w:eastAsia="Proxima Nova" w:hAnsi="Proxima Nova"/>
                <w:sz w:val="17"/>
                <w:szCs w:val="17"/>
                <w:rtl w:val="0"/>
              </w:rPr>
              <w:t xml:space="preserve">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jc w:val="left"/>
              <w:rPr/>
            </w:pPr>
            <w:r w:rsidDel="00000000" w:rsidR="00000000" w:rsidRPr="00000000">
              <w:rPr>
                <w:rFonts w:ascii="Proxima Nova" w:cs="Proxima Nova" w:eastAsia="Proxima Nova" w:hAnsi="Proxima Nova"/>
                <w:sz w:val="17"/>
                <w:szCs w:val="17"/>
                <w:rtl w:val="0"/>
              </w:rPr>
              <w:t xml:space="preserve">HS-4937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jc w:val="left"/>
              <w:rPr/>
            </w:pPr>
            <w:r w:rsidDel="00000000" w:rsidR="00000000" w:rsidRPr="00000000">
              <w:rPr>
                <w:rFonts w:ascii="Proxima Nova" w:cs="Proxima Nova" w:eastAsia="Proxima Nova" w:hAnsi="Proxima Nova"/>
                <w:sz w:val="17"/>
                <w:szCs w:val="17"/>
                <w:rtl w:val="0"/>
              </w:rPr>
              <w:t xml:space="preserve">RBAC enforced; secrets in Key Vault; hardening applied; 0 criticals from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jc w:val="left"/>
              <w:rPr/>
            </w:pPr>
            <w:r w:rsidDel="00000000" w:rsidR="00000000" w:rsidRPr="00000000">
              <w:rPr>
                <w:rFonts w:ascii="Proxima Nova" w:cs="Proxima Nova" w:eastAsia="Proxima Nova" w:hAnsi="Proxima Nova"/>
                <w:sz w:val="17"/>
                <w:szCs w:val="17"/>
                <w:rtl w:val="0"/>
              </w:rPr>
              <w:t xml:space="preserve">P1.8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jc w:val="left"/>
              <w:rPr/>
            </w:pPr>
            <w:r w:rsidDel="00000000" w:rsidR="00000000" w:rsidRPr="00000000">
              <w:rPr>
                <w:rFonts w:ascii="Proxima Nova" w:cs="Proxima Nova" w:eastAsia="Proxima Nova" w:hAnsi="Proxima Nova"/>
                <w:sz w:val="17"/>
                <w:szCs w:val="17"/>
                <w:rtl w:val="0"/>
              </w:rPr>
              <w:t xml:space="preserve">HS-4938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jc w:val="left"/>
              <w:rPr/>
            </w:pPr>
            <w:r w:rsidDel="00000000" w:rsidR="00000000" w:rsidRPr="00000000">
              <w:rPr>
                <w:rFonts w:ascii="Proxima Nova" w:cs="Proxima Nova" w:eastAsia="Proxima Nova" w:hAnsi="Proxima Nova"/>
                <w:sz w:val="17"/>
                <w:szCs w:val="17"/>
                <w:rtl w:val="0"/>
              </w:rPr>
              <w:t xml:space="preserve">Auth negative tests pass; security scan clean; findings remediated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jc w:val="left"/>
              <w:rPr/>
            </w:pPr>
            <w:r w:rsidDel="00000000" w:rsidR="00000000" w:rsidRPr="00000000">
              <w:rPr>
                <w:rFonts w:ascii="Proxima Nova" w:cs="Proxima Nova" w:eastAsia="Proxima Nova" w:hAnsi="Proxima Nova"/>
                <w:sz w:val="17"/>
                <w:szCs w:val="17"/>
                <w:rtl w:val="0"/>
              </w:rPr>
              <w:t xml:space="preserve">P1.9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jc w:val="left"/>
              <w:rPr/>
            </w:pPr>
            <w:r w:rsidDel="00000000" w:rsidR="00000000" w:rsidRPr="00000000">
              <w:rPr>
                <w:rFonts w:ascii="Proxima Nova" w:cs="Proxima Nova" w:eastAsia="Proxima Nova" w:hAnsi="Proxima Nova"/>
                <w:sz w:val="17"/>
                <w:szCs w:val="17"/>
                <w:rtl w:val="0"/>
              </w:rPr>
              <w:t xml:space="preserve">HS-4761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jc w:val="left"/>
              <w:rPr/>
            </w:pPr>
            <w:r w:rsidDel="00000000" w:rsidR="00000000" w:rsidRPr="00000000">
              <w:rPr>
                <w:rFonts w:ascii="Proxima Nova" w:cs="Proxima Nova" w:eastAsia="Proxima Nova" w:hAnsi="Proxima Nova"/>
                <w:sz w:val="17"/>
                <w:szCs w:val="17"/>
                <w:rtl w:val="0"/>
              </w:rPr>
              <w:t xml:space="preserve">Onboarding contract &amp; MFE composition design approved; reference remote mounts via contract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jc w:val="left"/>
              <w:rPr/>
            </w:pPr>
            <w:r w:rsidDel="00000000" w:rsidR="00000000" w:rsidRPr="00000000">
              <w:rPr>
                <w:rFonts w:ascii="Proxima Nova" w:cs="Proxima Nova" w:eastAsia="Proxima Nova" w:hAnsi="Proxima Nova"/>
                <w:sz w:val="17"/>
                <w:szCs w:val="17"/>
                <w:rtl w:val="0"/>
              </w:rPr>
              <w:t xml:space="preserve">P1.10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jc w:val="left"/>
              <w:rPr/>
            </w:pPr>
            <w:r w:rsidDel="00000000" w:rsidR="00000000" w:rsidRPr="00000000">
              <w:rPr>
                <w:rFonts w:ascii="Proxima Nova" w:cs="Proxima Nova" w:eastAsia="Proxima Nova" w:hAnsi="Proxima Nova"/>
                <w:sz w:val="17"/>
                <w:szCs w:val="17"/>
                <w:rtl w:val="0"/>
              </w:rPr>
              <w:t xml:space="preserve">HS-4762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jc w:val="left"/>
              <w:rPr/>
            </w:pPr>
            <w:r w:rsidDel="00000000" w:rsidR="00000000" w:rsidRPr="00000000">
              <w:rPr>
                <w:rFonts w:ascii="Proxima Nova" w:cs="Proxima Nova" w:eastAsia="Proxima Nova" w:hAnsi="Proxima Nova"/>
                <w:sz w:val="17"/>
                <w:szCs w:val="17"/>
                <w:rtl w:val="0"/>
              </w:rPr>
              <w:t xml:space="preserve">Shell load P50&lt;1.5s, P90&lt;2.5s, P95&lt;3s; remote mount P95&lt;1s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C">
            <w:pPr>
              <w:jc w:val="left"/>
              <w:rPr/>
            </w:pPr>
            <w:r w:rsidDel="00000000" w:rsidR="00000000" w:rsidRPr="00000000">
              <w:rPr>
                <w:rFonts w:ascii="Proxima Nova" w:cs="Proxima Nova" w:eastAsia="Proxima Nova" w:hAnsi="Proxima Nova"/>
                <w:sz w:val="17"/>
                <w:szCs w:val="17"/>
                <w:rtl w:val="0"/>
              </w:rPr>
              <w:t xml:space="preserve">Browser performance telemetry / synthetic test / E2E performance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jc w:val="left"/>
              <w:rPr/>
            </w:pPr>
            <w:r w:rsidDel="00000000" w:rsidR="00000000" w:rsidRPr="00000000">
              <w:rPr>
                <w:rFonts w:ascii="Proxima Nova" w:cs="Proxima Nova" w:eastAsia="Proxima Nova" w:hAnsi="Proxima Nova"/>
                <w:sz w:val="17"/>
                <w:szCs w:val="17"/>
                <w:rtl w:val="0"/>
              </w:rPr>
              <w:t xml:space="preserve">P1.11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jc w:val="left"/>
              <w:rPr/>
            </w:pPr>
            <w:r w:rsidDel="00000000" w:rsidR="00000000" w:rsidRPr="00000000">
              <w:rPr>
                <w:rFonts w:ascii="Proxima Nova" w:cs="Proxima Nova" w:eastAsia="Proxima Nova" w:hAnsi="Proxima Nova"/>
                <w:sz w:val="17"/>
                <w:szCs w:val="17"/>
                <w:rtl w:val="0"/>
              </w:rPr>
              <w:t xml:space="preserve">HS-4763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jc w:val="left"/>
              <w:rPr/>
            </w:pPr>
            <w:r w:rsidDel="00000000" w:rsidR="00000000" w:rsidRPr="00000000">
              <w:rPr>
                <w:rFonts w:ascii="Proxima Nova" w:cs="Proxima Nova" w:eastAsia="Proxima Nova" w:hAnsi="Proxima Nova"/>
                <w:sz w:val="17"/>
                <w:szCs w:val="17"/>
                <w:rtl w:val="0"/>
              </w:rPr>
              <w:t xml:space="preserve">Auth success 100%; token acquisition P95&lt;800ms; silent refresh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1">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2">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3">
            <w:pPr>
              <w:jc w:val="left"/>
              <w:rPr/>
            </w:pPr>
            <w:r w:rsidDel="00000000" w:rsidR="00000000" w:rsidRPr="00000000">
              <w:rPr>
                <w:rFonts w:ascii="Proxima Nova" w:cs="Proxima Nova" w:eastAsia="Proxima Nova" w:hAnsi="Proxima Nova"/>
                <w:sz w:val="17"/>
                <w:szCs w:val="17"/>
                <w:rtl w:val="0"/>
              </w:rPr>
              <w:t xml:space="preserve">P1.12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jc w:val="left"/>
              <w:rPr/>
            </w:pPr>
            <w:r w:rsidDel="00000000" w:rsidR="00000000" w:rsidRPr="00000000">
              <w:rPr>
                <w:rFonts w:ascii="Proxima Nova" w:cs="Proxima Nova" w:eastAsia="Proxima Nova" w:hAnsi="Proxima Nova"/>
                <w:sz w:val="17"/>
                <w:szCs w:val="17"/>
                <w:rtl w:val="0"/>
              </w:rPr>
              <w:t xml:space="preserve">HS-4764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jc w:val="left"/>
              <w:rPr/>
            </w:pPr>
            <w:r w:rsidDel="00000000" w:rsidR="00000000" w:rsidRPr="00000000">
              <w:rPr>
                <w:rFonts w:ascii="Proxima Nova" w:cs="Proxima Nova" w:eastAsia="Proxima Nova" w:hAnsi="Proxima Nova"/>
                <w:sz w:val="17"/>
                <w:szCs w:val="17"/>
                <w:rtl w:val="0"/>
              </w:rPr>
              <w:t xml:space="preserve">100% of shell routes/errors emit telemetry; dashboards 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jc w:val="left"/>
              <w:rPr/>
            </w:pPr>
            <w:r w:rsidDel="00000000" w:rsidR="00000000" w:rsidRPr="00000000">
              <w:rPr>
                <w:rFonts w:ascii="Proxima Nova" w:cs="Proxima Nova" w:eastAsia="Proxima Nova" w:hAnsi="Proxima Nova"/>
                <w:sz w:val="17"/>
                <w:szCs w:val="17"/>
                <w:rtl w:val="0"/>
              </w:rPr>
              <w:t xml:space="preserve">P1.13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jc w:val="left"/>
              <w:rPr/>
            </w:pPr>
            <w:r w:rsidDel="00000000" w:rsidR="00000000" w:rsidRPr="00000000">
              <w:rPr>
                <w:rFonts w:ascii="Proxima Nova" w:cs="Proxima Nova" w:eastAsia="Proxima Nova" w:hAnsi="Proxima Nova"/>
                <w:sz w:val="17"/>
                <w:szCs w:val="17"/>
                <w:rtl w:val="0"/>
              </w:rPr>
              <w:t xml:space="preserve">HS-4765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jc w:val="left"/>
              <w:rPr/>
            </w:pPr>
            <w:r w:rsidDel="00000000" w:rsidR="00000000" w:rsidRPr="00000000">
              <w:rPr>
                <w:rFonts w:ascii="Proxima Nova" w:cs="Proxima Nova" w:eastAsia="Proxima Nova" w:hAnsi="Proxima Nova"/>
                <w:sz w:val="17"/>
                <w:szCs w:val="17"/>
                <w:rtl w:val="0"/>
              </w:rPr>
              <w:t xml:space="preserve">E2E coverage of composition/nav/auth; 100% critical-path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C">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D">
            <w:pPr>
              <w:jc w:val="left"/>
              <w:rPr/>
            </w:pPr>
            <w:r w:rsidDel="00000000" w:rsidR="00000000" w:rsidRPr="00000000">
              <w:rPr>
                <w:rFonts w:ascii="Proxima Nova" w:cs="Proxima Nova" w:eastAsia="Proxima Nova" w:hAnsi="Proxima Nova"/>
                <w:sz w:val="17"/>
                <w:szCs w:val="17"/>
                <w:rtl w:val="0"/>
              </w:rPr>
              <w:t xml:space="preserve">P1.14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E">
            <w:pPr>
              <w:jc w:val="left"/>
              <w:rPr/>
            </w:pPr>
            <w:r w:rsidDel="00000000" w:rsidR="00000000" w:rsidRPr="00000000">
              <w:rPr>
                <w:rFonts w:ascii="Proxima Nova" w:cs="Proxima Nova" w:eastAsia="Proxima Nova" w:hAnsi="Proxima Nova"/>
                <w:sz w:val="17"/>
                <w:szCs w:val="17"/>
                <w:rtl w:val="0"/>
              </w:rPr>
              <w:t xml:space="preserve">HS-4780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F">
            <w:pPr>
              <w:jc w:val="left"/>
              <w:rPr/>
            </w:pPr>
            <w:r w:rsidDel="00000000" w:rsidR="00000000" w:rsidRPr="00000000">
              <w:rPr>
                <w:rFonts w:ascii="Proxima Nova" w:cs="Proxima Nova" w:eastAsia="Proxima Nova" w:hAnsi="Proxima Nova"/>
                <w:sz w:val="17"/>
                <w:szCs w:val="17"/>
                <w:rtl w:val="0"/>
              </w:rPr>
              <w:t xml:space="preserve">Cogen-format data model approved by data architect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0">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jc w:val="left"/>
              <w:rPr/>
            </w:pPr>
            <w:r w:rsidDel="00000000" w:rsidR="00000000" w:rsidRPr="00000000">
              <w:rPr>
                <w:rFonts w:ascii="Proxima Nova" w:cs="Proxima Nova" w:eastAsia="Proxima Nova" w:hAnsi="Proxima Nova"/>
                <w:sz w:val="17"/>
                <w:szCs w:val="17"/>
                <w:rtl w:val="0"/>
              </w:rPr>
              <w:t xml:space="preserve">P1.15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3">
            <w:pPr>
              <w:jc w:val="left"/>
              <w:rPr/>
            </w:pPr>
            <w:r w:rsidDel="00000000" w:rsidR="00000000" w:rsidRPr="00000000">
              <w:rPr>
                <w:rFonts w:ascii="Proxima Nova" w:cs="Proxima Nova" w:eastAsia="Proxima Nova" w:hAnsi="Proxima Nova"/>
                <w:sz w:val="17"/>
                <w:szCs w:val="17"/>
                <w:rtl w:val="0"/>
              </w:rPr>
              <w:t xml:space="preserve">HS-4781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4">
            <w:pPr>
              <w:jc w:val="left"/>
              <w:rPr/>
            </w:pPr>
            <w:r w:rsidDel="00000000" w:rsidR="00000000" w:rsidRPr="00000000">
              <w:rPr>
                <w:rFonts w:ascii="Proxima Nova" w:cs="Proxima Nova" w:eastAsia="Proxima Nova" w:hAnsi="Proxima Nova"/>
                <w:sz w:val="17"/>
                <w:szCs w:val="17"/>
                <w:rtl w:val="0"/>
              </w:rPr>
              <w:t xml:space="preserve">Schema deployed; referential integrity enforced; ontology map loaded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5">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jc w:val="left"/>
              <w:rPr/>
            </w:pPr>
            <w:r w:rsidDel="00000000" w:rsidR="00000000" w:rsidRPr="00000000">
              <w:rPr>
                <w:rFonts w:ascii="Proxima Nova" w:cs="Proxima Nova" w:eastAsia="Proxima Nova" w:hAnsi="Proxima Nova"/>
                <w:sz w:val="17"/>
                <w:szCs w:val="17"/>
                <w:rtl w:val="0"/>
              </w:rPr>
              <w:t xml:space="preserve">P1.16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jc w:val="left"/>
              <w:rPr/>
            </w:pPr>
            <w:r w:rsidDel="00000000" w:rsidR="00000000" w:rsidRPr="00000000">
              <w:rPr>
                <w:rFonts w:ascii="Proxima Nova" w:cs="Proxima Nova" w:eastAsia="Proxima Nova" w:hAnsi="Proxima Nova"/>
                <w:sz w:val="17"/>
                <w:szCs w:val="17"/>
                <w:rtl w:val="0"/>
              </w:rPr>
              <w:t xml:space="preserve">HS-4782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jc w:val="left"/>
              <w:rPr/>
            </w:pPr>
            <w:r w:rsidDel="00000000" w:rsidR="00000000" w:rsidRPr="00000000">
              <w:rPr>
                <w:rFonts w:ascii="Proxima Nova" w:cs="Proxima Nova" w:eastAsia="Proxima Nova" w:hAnsi="Proxima Nova"/>
                <w:sz w:val="17"/>
                <w:szCs w:val="17"/>
                <w:rtl w:val="0"/>
              </w:rPr>
              <w:t xml:space="preserve">Referential integrity 100%; representative query patterns 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A">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jc w:val="left"/>
              <w:rPr/>
            </w:pPr>
            <w:r w:rsidDel="00000000" w:rsidR="00000000" w:rsidRPr="00000000">
              <w:rPr>
                <w:rFonts w:ascii="Proxima Nova" w:cs="Proxima Nova" w:eastAsia="Proxima Nova" w:hAnsi="Proxima Nova"/>
                <w:sz w:val="17"/>
                <w:szCs w:val="17"/>
                <w:rtl w:val="0"/>
              </w:rPr>
              <w:t xml:space="preserve">P1.17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jc w:val="left"/>
              <w:rPr/>
            </w:pPr>
            <w:r w:rsidDel="00000000" w:rsidR="00000000" w:rsidRPr="00000000">
              <w:rPr>
                <w:rFonts w:ascii="Proxima Nova" w:cs="Proxima Nova" w:eastAsia="Proxima Nova" w:hAnsi="Proxima Nova"/>
                <w:sz w:val="17"/>
                <w:szCs w:val="17"/>
                <w:rtl w:val="0"/>
              </w:rPr>
              <w:t xml:space="preserve">HS-4939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jc w:val="left"/>
              <w:rPr/>
            </w:pPr>
            <w:r w:rsidDel="00000000" w:rsidR="00000000" w:rsidRPr="00000000">
              <w:rPr>
                <w:rFonts w:ascii="Proxima Nova" w:cs="Proxima Nova" w:eastAsia="Proxima Nova" w:hAnsi="Proxima Nova"/>
                <w:sz w:val="17"/>
                <w:szCs w:val="17"/>
                <w:rtl w:val="0"/>
              </w:rPr>
              <w:t xml:space="preserve">Classification/retention/ownership/compliance documented &amp;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jc w:val="left"/>
              <w:rPr/>
            </w:pPr>
            <w:r w:rsidDel="00000000" w:rsidR="00000000" w:rsidRPr="00000000">
              <w:rPr>
                <w:rFonts w:ascii="Proxima Nova" w:cs="Proxima Nova" w:eastAsia="Proxima Nova" w:hAnsi="Proxima Nova"/>
                <w:sz w:val="17"/>
                <w:szCs w:val="17"/>
                <w:rtl w:val="0"/>
              </w:rPr>
              <w:t xml:space="preserve">P1.18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jc w:val="left"/>
              <w:rPr/>
            </w:pPr>
            <w:r w:rsidDel="00000000" w:rsidR="00000000" w:rsidRPr="00000000">
              <w:rPr>
                <w:rFonts w:ascii="Proxima Nova" w:cs="Proxima Nova" w:eastAsia="Proxima Nova" w:hAnsi="Proxima Nova"/>
                <w:sz w:val="17"/>
                <w:szCs w:val="17"/>
                <w:rtl w:val="0"/>
              </w:rPr>
              <w:t xml:space="preserve">HS-4940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jc w:val="left"/>
              <w:rPr/>
            </w:pPr>
            <w:r w:rsidDel="00000000" w:rsidR="00000000" w:rsidRPr="00000000">
              <w:rPr>
                <w:rFonts w:ascii="Proxima Nova" w:cs="Proxima Nova" w:eastAsia="Proxima Nova" w:hAnsi="Proxima Nova"/>
                <w:sz w:val="17"/>
                <w:szCs w:val="17"/>
                <w:rtl w:val="0"/>
              </w:rPr>
              <w:t xml:space="preserve">Controls applied; 100% sensitive fields classified/tagged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jc w:val="left"/>
              <w:rPr/>
            </w:pPr>
            <w:r w:rsidDel="00000000" w:rsidR="00000000" w:rsidRPr="00000000">
              <w:rPr>
                <w:rFonts w:ascii="Proxima Nova" w:cs="Proxima Nova" w:eastAsia="Proxima Nova" w:hAnsi="Proxima Nova"/>
                <w:sz w:val="17"/>
                <w:szCs w:val="17"/>
                <w:rtl w:val="0"/>
              </w:rPr>
              <w:t xml:space="preserve">P1.19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jc w:val="left"/>
              <w:rPr/>
            </w:pPr>
            <w:r w:rsidDel="00000000" w:rsidR="00000000" w:rsidRPr="00000000">
              <w:rPr>
                <w:rFonts w:ascii="Proxima Nova" w:cs="Proxima Nova" w:eastAsia="Proxima Nova" w:hAnsi="Proxima Nova"/>
                <w:sz w:val="17"/>
                <w:szCs w:val="17"/>
                <w:rtl w:val="0"/>
              </w:rPr>
              <w:t xml:space="preserve">HS-4941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jc w:val="left"/>
              <w:rPr/>
            </w:pPr>
            <w:r w:rsidDel="00000000" w:rsidR="00000000" w:rsidRPr="00000000">
              <w:rPr>
                <w:rFonts w:ascii="Proxima Nova" w:cs="Proxima Nova" w:eastAsia="Proxima Nova" w:hAnsi="Proxima Nova"/>
                <w:sz w:val="17"/>
                <w:szCs w:val="17"/>
                <w:rtl w:val="0"/>
              </w:rPr>
              <w:t xml:space="preserve">Controls audited; classification coverage validated; gaps logged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bl>
    <w:p w:rsidR="00000000" w:rsidDel="00000000" w:rsidP="00000000" w:rsidRDefault="00000000" w:rsidRPr="00000000" w14:paraId="000000DB">
      <w:pPr>
        <w:rPr/>
      </w:pPr>
      <w:r w:rsidDel="00000000" w:rsidR="00000000" w:rsidRPr="00000000">
        <w:rPr>
          <w:rFonts w:ascii="Proxima Nova" w:cs="Proxima Nova" w:eastAsia="Proxima Nova" w:hAnsi="Proxima Nova"/>
          <w:b w:val="1"/>
          <w:bCs w:val="1"/>
          <w:rtl w:val="0"/>
        </w:rPr>
        <w:t xml:space="preserve">Certified by Toptal, built and remediated by Syngenta, in this phase:</w:t>
      </w:r>
      <w:r w:rsidDel="00000000" w:rsidR="00000000" w:rsidRPr="00000000">
        <w:rPr>
          <w:rFonts w:ascii="Proxima Nova" w:cs="Proxima Nova" w:eastAsia="Proxima Nova" w:hAnsi="Proxima Nova"/>
          <w:rtl w:val="0"/>
        </w:rPr>
        <w:t xml:space="preserve"> HS-4770 (pipeline test gates &amp; smoke), HS-4782 (data model validation), HS-4941 (data governance validation &amp; audit).</w:t>
      </w:r>
      <w:r w:rsidDel="00000000" w:rsidR="00000000" w:rsidRPr="00000000">
        <w:rPr>
          <w:rtl w:val="0"/>
        </w:rPr>
      </w:r>
    </w:p>
    <w:p w:rsidR="00000000" w:rsidDel="00000000" w:rsidP="00000000" w:rsidRDefault="00000000" w:rsidRPr="00000000" w14:paraId="000000DC">
      <w:pPr>
        <w:rPr/>
      </w:pPr>
      <w:r w:rsidDel="00000000" w:rsidR="00000000" w:rsidRPr="00000000">
        <w:rPr>
          <w:rFonts w:ascii="Proxima Nova" w:cs="Proxima Nova" w:eastAsia="Proxima Nova" w:hAnsi="Proxima Nova"/>
          <w:b w:val="1"/>
          <w:bCs w:val="1"/>
          <w:rtl w:val="0"/>
        </w:rPr>
        <w:t xml:space="preserve">Exit gate.</w:t>
      </w:r>
      <w:r w:rsidDel="00000000" w:rsidR="00000000" w:rsidRPr="00000000">
        <w:rPr>
          <w:rFonts w:ascii="Proxima Nova" w:cs="Proxima Nova" w:eastAsia="Proxima Nova" w:hAnsi="Proxima Nova"/>
          <w:rtl w:val="0"/>
        </w:rPr>
        <w:t xml:space="preserve"> The shell composes and mounts remotes against the published onboarding contract, the authentication flow works end to end including silent token refresh, the Terraform estate applies idempotently with no manual drift, and the Snowflake schema is deployed with referential integrity enforced and the ontology mapping loaded.</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Fonts w:ascii="Proxima Nova" w:cs="Proxima Nova" w:eastAsia="Proxima Nova" w:hAnsi="Proxima Nova"/>
          <w:b w:val="1"/>
          <w:bCs w:val="1"/>
          <w:color w:val="355bb7"/>
          <w:sz w:val="36"/>
          <w:szCs w:val="36"/>
          <w:rtl w:val="0"/>
        </w:rPr>
        <w:t xml:space="preserve">P2a Services and Data</w:t>
      </w:r>
      <w:r w:rsidDel="00000000" w:rsidR="00000000" w:rsidRPr="00000000">
        <w:rPr>
          <w:rtl w:val="0"/>
        </w:rPr>
      </w:r>
    </w:p>
    <w:p w:rsidR="00000000" w:rsidDel="00000000" w:rsidP="00000000" w:rsidRDefault="00000000" w:rsidRPr="00000000" w14:paraId="000000DE">
      <w:pPr>
        <w:rPr/>
      </w:pPr>
      <w:r w:rsidDel="00000000" w:rsidR="00000000" w:rsidRPr="00000000">
        <w:rPr>
          <w:rFonts w:ascii="Proxima Nova" w:cs="Proxima Nova" w:eastAsia="Proxima Nova" w:hAnsi="Proxima Nova"/>
          <w:rtl w:val="0"/>
        </w:rPr>
        <w:t xml:space="preserve">The phase that puts data into ARC and makes it queryable. Syngenta builds the ingestion estate: the MTA Store migration with reconciliation and rollback, the GWAS Atlas ETL, the PubMed and wider literature import with deduplication, the PHG/GATSBY haplotype ingestion, and the canonical trait taxonomy with its Crop Ontology mapping and synonym tables.</w:t>
      </w:r>
      <w:r w:rsidDel="00000000" w:rsidR="00000000" w:rsidRPr="00000000">
        <w:rPr>
          <w:rtl w:val="0"/>
        </w:rPr>
      </w:r>
    </w:p>
    <w:p w:rsidR="00000000" w:rsidDel="00000000" w:rsidP="00000000" w:rsidRDefault="00000000" w:rsidRPr="00000000" w14:paraId="000000DF">
      <w:pPr>
        <w:rPr/>
      </w:pPr>
      <w:r w:rsidDel="00000000" w:rsidR="00000000" w:rsidRPr="00000000">
        <w:rPr>
          <w:rFonts w:ascii="Proxima Nova" w:cs="Proxima Nova" w:eastAsia="Proxima Nova" w:hAnsi="Proxima Nova"/>
          <w:rtl w:val="0"/>
        </w:rPr>
        <w:t xml:space="preserve">Toptal builds the service layer over it: the FastAPI faceted search and detail endpoints against the Snowflake ARC tables, the asynchronous processing tier for long-running queries, the OneGWAS direct-write integration so completed runs land in ARC automatically, and the performance engineering needed to hold sub-second search.</w:t>
      </w:r>
      <w:r w:rsidDel="00000000" w:rsidR="00000000" w:rsidRPr="00000000">
        <w:rPr>
          <w:rtl w:val="0"/>
        </w:rPr>
      </w:r>
    </w:p>
    <w:p w:rsidR="00000000" w:rsidDel="00000000" w:rsidP="00000000" w:rsidRDefault="00000000" w:rsidRPr="00000000" w14:paraId="000000E0">
      <w:pPr>
        <w:rPr/>
      </w:pPr>
      <w:r w:rsidDel="00000000" w:rsidR="00000000" w:rsidRPr="00000000">
        <w:rPr>
          <w:rFonts w:ascii="Proxima Nova" w:cs="Proxima Nova" w:eastAsia="Proxima Nova" w:hAnsi="Proxima Nova"/>
          <w:rtl w:val="0"/>
        </w:rPr>
        <w:t xml:space="preserve">This is the phase with the deepest cross-party dependency. Toptal cannot start the backend until the Snowflake schema exists, and the pipelines Syngenta builds here are the ones carrying the lowest confidence in the whole estimate.</w:t>
      </w:r>
      <w:r w:rsidDel="00000000" w:rsidR="00000000" w:rsidRPr="00000000">
        <w:rPr>
          <w:rtl w:val="0"/>
        </w:rPr>
      </w:r>
    </w:p>
    <w:p w:rsidR="00000000" w:rsidDel="00000000" w:rsidP="00000000" w:rsidRDefault="00000000" w:rsidRPr="00000000" w14:paraId="000000E1">
      <w:pPr>
        <w:rPr/>
      </w:pPr>
      <w:r w:rsidDel="00000000" w:rsidR="00000000" w:rsidRPr="00000000">
        <w:rPr>
          <w:rFonts w:ascii="Proxima Nova" w:cs="Proxima Nova" w:eastAsia="Proxima Nova" w:hAnsi="Proxima Nova"/>
          <w:b w:val="1"/>
          <w:bCs w:val="1"/>
          <w:rtl w:val="0"/>
        </w:rPr>
        <w:t xml:space="preserve">What has to be in place first.</w:t>
      </w:r>
      <w:r w:rsidDel="00000000" w:rsidR="00000000" w:rsidRPr="00000000">
        <w:rPr>
          <w:rFonts w:ascii="Proxima Nova" w:cs="Proxima Nova" w:eastAsia="Proxima Nova" w:hAnsi="Proxima Nova"/>
          <w:rtl w:val="0"/>
        </w:rPr>
        <w:t xml:space="preserve"> The Snowflake schema must be deployed before any Toptal backend work can begin. This is the single hardest dependency in the programme.</w:t>
      </w:r>
      <w:r w:rsidDel="00000000" w:rsidR="00000000" w:rsidRPr="00000000">
        <w:rPr>
          <w:rtl w:val="0"/>
        </w:rPr>
      </w:r>
    </w:p>
    <w:tbl>
      <w:tblPr>
        <w:tblStyle w:val="Table3"/>
        <w:tblW w:w="13968.0" w:type="dxa"/>
        <w:jc w:val="left"/>
        <w:tblInd w:w="-115.0" w:type="dxa"/>
        <w:tblLayout w:type="fixed"/>
        <w:tblLook w:val="0400"/>
      </w:tblPr>
      <w:tblGrid>
        <w:gridCol w:w="5184"/>
        <w:gridCol w:w="5184"/>
        <w:gridCol w:w="1944"/>
        <w:gridCol w:w="1656"/>
        <w:tblGridChange w:id="0">
          <w:tblGrid>
            <w:gridCol w:w="5184"/>
            <w:gridCol w:w="5184"/>
            <w:gridCol w:w="1944"/>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E2">
            <w:pPr>
              <w:jc w:val="center"/>
              <w:rPr/>
            </w:pPr>
            <w:r w:rsidDel="00000000" w:rsidR="00000000" w:rsidRPr="00000000">
              <w:rPr>
                <w:rFonts w:ascii="Proxima Nova" w:cs="Proxima Nova" w:eastAsia="Proxima Nova" w:hAnsi="Proxima Nova"/>
                <w:b w:val="1"/>
                <w:bCs w:val="1"/>
                <w:color w:val="ffffff"/>
                <w:sz w:val="17"/>
                <w:szCs w:val="17"/>
                <w:rtl w:val="0"/>
              </w:rPr>
              <w:t xml:space="preserve">Work in this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E3">
            <w:pPr>
              <w:jc w:val="center"/>
              <w:rPr/>
            </w:pPr>
            <w:r w:rsidDel="00000000" w:rsidR="00000000" w:rsidRPr="00000000">
              <w:rPr>
                <w:rFonts w:ascii="Proxima Nova" w:cs="Proxima Nova" w:eastAsia="Proxima Nova" w:hAnsi="Proxima Nova"/>
                <w:b w:val="1"/>
                <w:bCs w:val="1"/>
                <w:color w:val="ffffff"/>
                <w:sz w:val="17"/>
                <w:szCs w:val="17"/>
                <w:rtl w:val="0"/>
              </w:rPr>
              <w:t xml:space="preserve">Waits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E4">
            <w:pPr>
              <w:jc w:val="center"/>
              <w:rPr/>
            </w:pPr>
            <w:r w:rsidDel="00000000" w:rsidR="00000000" w:rsidRPr="00000000">
              <w:rPr>
                <w:rFonts w:ascii="Proxima Nova" w:cs="Proxima Nova" w:eastAsia="Proxima Nova" w:hAnsi="Proxima Nova"/>
                <w:b w:val="1"/>
                <w:bCs w:val="1"/>
                <w:color w:val="ffffff"/>
                <w:sz w:val="17"/>
                <w:szCs w:val="17"/>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E5">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6">
            <w:pPr>
              <w:jc w:val="left"/>
              <w:rPr/>
            </w:pPr>
            <w:r w:rsidDel="00000000" w:rsidR="00000000" w:rsidRPr="00000000">
              <w:rPr>
                <w:rFonts w:ascii="Proxima Nova" w:cs="Proxima Nova" w:eastAsia="Proxima Nova" w:hAnsi="Proxima Nova"/>
                <w:sz w:val="17"/>
                <w:szCs w:val="17"/>
                <w:rtl w:val="0"/>
              </w:rPr>
              <w:t xml:space="preserve">HS-4777 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jc w:val="left"/>
              <w:rPr/>
            </w:pPr>
            <w:r w:rsidDel="00000000" w:rsidR="00000000" w:rsidRPr="00000000">
              <w:rPr>
                <w:rFonts w:ascii="Proxima Nova" w:cs="Proxima Nova" w:eastAsia="Proxima Nova" w:hAnsi="Proxima Nova"/>
                <w:sz w:val="17"/>
                <w:szCs w:val="17"/>
                <w:rtl w:val="0"/>
              </w:rPr>
              <w:t xml:space="preserve">HS-4781 Schema DDL, external results &amp; ontology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jc w:val="left"/>
              <w:rPr/>
            </w:pPr>
            <w:r w:rsidDel="00000000" w:rsidR="00000000" w:rsidRPr="00000000">
              <w:rPr>
                <w:rFonts w:ascii="Proxima Nova" w:cs="Proxima Nova" w:eastAsia="Proxima Nova" w:hAnsi="Proxima Nova"/>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9">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A">
            <w:pPr>
              <w:jc w:val="left"/>
              <w:rPr/>
            </w:pPr>
            <w:r w:rsidDel="00000000" w:rsidR="00000000" w:rsidRPr="00000000">
              <w:rPr>
                <w:rFonts w:ascii="Proxima Nova" w:cs="Proxima Nova" w:eastAsia="Proxima Nova" w:hAnsi="Proxima Nova"/>
                <w:sz w:val="17"/>
                <w:szCs w:val="17"/>
                <w:rtl w:val="0"/>
              </w:rPr>
              <w:t xml:space="preserve">HS-4942 Performance engineering spike &amp; p95 observability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B">
            <w:pPr>
              <w:jc w:val="left"/>
              <w:rPr/>
            </w:pPr>
            <w:r w:rsidDel="00000000" w:rsidR="00000000" w:rsidRPr="00000000">
              <w:rPr>
                <w:rFonts w:ascii="Proxima Nova" w:cs="Proxima Nova" w:eastAsia="Proxima Nova" w:hAnsi="Proxima Nova"/>
                <w:sz w:val="17"/>
                <w:szCs w:val="17"/>
                <w:rtl w:val="0"/>
              </w:rPr>
              <w:t xml:space="preserve">HS-4781 Schema DDL, external results &amp; ontology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jc w:val="left"/>
              <w:rPr/>
            </w:pPr>
            <w:r w:rsidDel="00000000" w:rsidR="00000000" w:rsidRPr="00000000">
              <w:rPr>
                <w:rFonts w:ascii="Proxima Nova" w:cs="Proxima Nova" w:eastAsia="Proxima Nova" w:hAnsi="Proxima Nova"/>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jc w:val="left"/>
              <w:rPr/>
            </w:pPr>
            <w:r w:rsidDel="00000000" w:rsidR="00000000" w:rsidRPr="00000000">
              <w:rPr>
                <w:rFonts w:ascii="Proxima Nova" w:cs="Proxima Nova" w:eastAsia="Proxima Nova" w:hAnsi="Proxima Nova"/>
                <w:sz w:val="17"/>
                <w:szCs w:val="17"/>
                <w:rtl w:val="0"/>
              </w:rPr>
              <w:t xml:space="preserve">HS-4803 Direct-write integration &amp; error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F">
            <w:pPr>
              <w:jc w:val="left"/>
              <w:rPr/>
            </w:pPr>
            <w:r w:rsidDel="00000000" w:rsidR="00000000" w:rsidRPr="00000000">
              <w:rPr>
                <w:rFonts w:ascii="Proxima Nova" w:cs="Proxima Nova" w:eastAsia="Proxima Nova" w:hAnsi="Proxima Nova"/>
                <w:sz w:val="17"/>
                <w:szCs w:val="17"/>
                <w:rtl w:val="0"/>
              </w:rPr>
              <w:t xml:space="preserve">HS-4781 Schema DDL, external results &amp; ontology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0">
            <w:pPr>
              <w:jc w:val="left"/>
              <w:rPr/>
            </w:pPr>
            <w:r w:rsidDel="00000000" w:rsidR="00000000" w:rsidRPr="00000000">
              <w:rPr>
                <w:rFonts w:ascii="Proxima Nova" w:cs="Proxima Nova" w:eastAsia="Proxima Nova" w:hAnsi="Proxima Nova"/>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bl>
    <w:p w:rsidR="00000000" w:rsidDel="00000000" w:rsidP="00000000" w:rsidRDefault="00000000" w:rsidRPr="00000000" w14:paraId="000000F2">
      <w:pPr>
        <w:rPr/>
      </w:pPr>
      <w:r w:rsidDel="00000000" w:rsidR="00000000" w:rsidRPr="00000000">
        <w:rPr>
          <w:rFonts w:ascii="Proxima Nova" w:cs="Proxima Nova" w:eastAsia="Proxima Nova" w:hAnsi="Proxima Nova"/>
          <w:b w:val="1"/>
          <w:bCs w:val="1"/>
          <w:rtl w:val="0"/>
        </w:rPr>
        <w:t xml:space="preserve">The work</w:t>
      </w:r>
      <w:r w:rsidDel="00000000" w:rsidR="00000000" w:rsidRPr="00000000">
        <w:rPr>
          <w:rtl w:val="0"/>
        </w:rPr>
      </w:r>
    </w:p>
    <w:tbl>
      <w:tblPr>
        <w:tblStyle w:val="Table4"/>
        <w:tblW w:w="13968.0" w:type="dxa"/>
        <w:jc w:val="left"/>
        <w:tblInd w:w="-115.0" w:type="dxa"/>
        <w:tblLayout w:type="fixed"/>
        <w:tblLook w:val="0400"/>
      </w:tblPr>
      <w:tblGrid>
        <w:gridCol w:w="1224"/>
        <w:gridCol w:w="3672"/>
        <w:gridCol w:w="7416"/>
        <w:gridCol w:w="1656"/>
        <w:tblGridChange w:id="0">
          <w:tblGrid>
            <w:gridCol w:w="1224"/>
            <w:gridCol w:w="3672"/>
            <w:gridCol w:w="7416"/>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F3">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F4">
            <w:pPr>
              <w:jc w:val="center"/>
              <w:rPr/>
            </w:pPr>
            <w:r w:rsidDel="00000000" w:rsidR="00000000" w:rsidRPr="00000000">
              <w:rPr>
                <w:rFonts w:ascii="Proxima Nova" w:cs="Proxima Nova" w:eastAsia="Proxima Nova" w:hAnsi="Proxima Nova"/>
                <w:b w:val="1"/>
                <w:bCs w:val="1"/>
                <w:color w:val="ffffff"/>
                <w:sz w:val="17"/>
                <w:szCs w:val="17"/>
                <w:rtl w:val="0"/>
              </w:rPr>
              <w:t xml:space="preserv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F5">
            <w:pPr>
              <w:jc w:val="center"/>
              <w:rPr/>
            </w:pPr>
            <w:r w:rsidDel="00000000" w:rsidR="00000000" w:rsidRPr="00000000">
              <w:rPr>
                <w:rFonts w:ascii="Proxima Nova" w:cs="Proxima Nova" w:eastAsia="Proxima Nova" w:hAnsi="Proxima Nova"/>
                <w:b w:val="1"/>
                <w:bCs w:val="1"/>
                <w:color w:val="ffffff"/>
                <w:sz w:val="17"/>
                <w:szCs w:val="17"/>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0F6">
            <w:pPr>
              <w:jc w:val="center"/>
              <w:rPr/>
            </w:pPr>
            <w:r w:rsidDel="00000000" w:rsidR="00000000" w:rsidRPr="00000000">
              <w:rPr>
                <w:rFonts w:ascii="Proxima Nova" w:cs="Proxima Nova" w:eastAsia="Proxima Nova" w:hAnsi="Proxima Nova"/>
                <w:b w:val="1"/>
                <w:bCs w:val="1"/>
                <w:color w:val="ffffff"/>
                <w:sz w:val="17"/>
                <w:szCs w:val="17"/>
                <w:rtl w:val="0"/>
              </w:rPr>
              <w:t xml:space="preserve">Delivered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7">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jc w:val="left"/>
              <w:rPr/>
            </w:pPr>
            <w:r w:rsidDel="00000000" w:rsidR="00000000" w:rsidRPr="00000000">
              <w:rPr>
                <w:rFonts w:ascii="Proxima Nova" w:cs="Proxima Nova" w:eastAsia="Proxima Nova" w:hAnsi="Proxima Nova"/>
                <w:b w:val="1"/>
                <w:bCs w:val="1"/>
                <w:sz w:val="17"/>
                <w:szCs w:val="17"/>
                <w:rtl w:val="0"/>
              </w:rPr>
              <w:t xml:space="preserve">ARC Backend (Python/FastAPI)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9">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A">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B">
            <w:pPr>
              <w:jc w:val="left"/>
              <w:rPr/>
            </w:pPr>
            <w:r w:rsidDel="00000000" w:rsidR="00000000" w:rsidRPr="00000000">
              <w:rPr>
                <w:rFonts w:ascii="Proxima Nova" w:cs="Proxima Nova" w:eastAsia="Proxima Nova" w:hAnsi="Proxima Nova"/>
                <w:sz w:val="17"/>
                <w:szCs w:val="17"/>
                <w:rtl w:val="0"/>
              </w:rPr>
              <w:t xml:space="preserve">HS-4776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C">
            <w:pPr>
              <w:jc w:val="left"/>
              <w:rPr/>
            </w:pPr>
            <w:r w:rsidDel="00000000" w:rsidR="00000000" w:rsidRPr="00000000">
              <w:rPr>
                <w:rFonts w:ascii="Proxima Nova" w:cs="Proxima Nova" w:eastAsia="Proxima Nova" w:hAnsi="Proxima Nova"/>
                <w:sz w:val="17"/>
                <w:szCs w:val="17"/>
                <w:rtl w:val="0"/>
              </w:rPr>
              <w:t xml:space="preserve">API design &amp; OpenAPI contract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D">
            <w:pPr>
              <w:jc w:val="left"/>
              <w:rPr/>
            </w:pPr>
            <w:r w:rsidDel="00000000" w:rsidR="00000000" w:rsidRPr="00000000">
              <w:rPr>
                <w:rFonts w:ascii="Proxima Nova" w:cs="Proxima Nova" w:eastAsia="Proxima Nova" w:hAnsi="Proxima Nova"/>
                <w:sz w:val="17"/>
                <w:szCs w:val="17"/>
                <w:rtl w:val="0"/>
              </w:rPr>
              <w:t xml:space="preserve">Define REST surface over Snowflake; publish/validate OpenAPI spec.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E">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F">
            <w:pPr>
              <w:jc w:val="left"/>
              <w:rPr/>
            </w:pPr>
            <w:r w:rsidDel="00000000" w:rsidR="00000000" w:rsidRPr="00000000">
              <w:rPr>
                <w:rFonts w:ascii="Proxima Nova" w:cs="Proxima Nova" w:eastAsia="Proxima Nova" w:hAnsi="Proxima Nova"/>
                <w:sz w:val="17"/>
                <w:szCs w:val="17"/>
                <w:rtl w:val="0"/>
              </w:rPr>
              <w:t xml:space="preserve">HS-4777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0">
            <w:pPr>
              <w:jc w:val="left"/>
              <w:rPr/>
            </w:pPr>
            <w:r w:rsidDel="00000000" w:rsidR="00000000" w:rsidRPr="00000000">
              <w:rPr>
                <w:rFonts w:ascii="Proxima Nova" w:cs="Proxima Nova" w:eastAsia="Proxima Nova" w:hAnsi="Proxima Nova"/>
                <w:sz w:val="17"/>
                <w:szCs w:val="17"/>
                <w:rtl w:val="0"/>
              </w:rPr>
              <w:t xml:space="preserve">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1">
            <w:pPr>
              <w:jc w:val="left"/>
              <w:rPr/>
            </w:pPr>
            <w:r w:rsidDel="00000000" w:rsidR="00000000" w:rsidRPr="00000000">
              <w:rPr>
                <w:rFonts w:ascii="Proxima Nova" w:cs="Proxima Nova" w:eastAsia="Proxima Nova" w:hAnsi="Proxima Nova"/>
                <w:sz w:val="17"/>
                <w:szCs w:val="17"/>
                <w:rtl w:val="0"/>
              </w:rPr>
              <w:t xml:space="preserve">Implement search/filter/detail endpoints over Snowflake ARC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2">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3">
            <w:pPr>
              <w:jc w:val="left"/>
              <w:rPr/>
            </w:pPr>
            <w:r w:rsidDel="00000000" w:rsidR="00000000" w:rsidRPr="00000000">
              <w:rPr>
                <w:rFonts w:ascii="Proxima Nova" w:cs="Proxima Nova" w:eastAsia="Proxima Nova" w:hAnsi="Proxima Nova"/>
                <w:sz w:val="17"/>
                <w:szCs w:val="17"/>
                <w:rtl w:val="0"/>
              </w:rPr>
              <w:t xml:space="preserve">HS-4778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4">
            <w:pPr>
              <w:jc w:val="left"/>
              <w:rPr/>
            </w:pPr>
            <w:r w:rsidDel="00000000" w:rsidR="00000000" w:rsidRPr="00000000">
              <w:rPr>
                <w:rFonts w:ascii="Proxima Nova" w:cs="Proxima Nova" w:eastAsia="Proxima Nova" w:hAnsi="Proxima Nova"/>
                <w:sz w:val="17"/>
                <w:szCs w:val="17"/>
                <w:rtl w:val="0"/>
              </w:rPr>
              <w:t xml:space="preserve">Async/long-running query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5">
            <w:pPr>
              <w:jc w:val="left"/>
              <w:rPr/>
            </w:pPr>
            <w:r w:rsidDel="00000000" w:rsidR="00000000" w:rsidRPr="00000000">
              <w:rPr>
                <w:rFonts w:ascii="Proxima Nova" w:cs="Proxima Nova" w:eastAsia="Proxima Nova" w:hAnsi="Proxima Nova"/>
                <w:sz w:val="17"/>
                <w:szCs w:val="17"/>
                <w:rtl w:val="0"/>
              </w:rPr>
              <w:t xml:space="preserve">Task queue (Celery/RQ) for long queries; health checks.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6">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7">
            <w:pPr>
              <w:jc w:val="left"/>
              <w:rPr/>
            </w:pPr>
            <w:r w:rsidDel="00000000" w:rsidR="00000000" w:rsidRPr="00000000">
              <w:rPr>
                <w:rFonts w:ascii="Proxima Nova" w:cs="Proxima Nova" w:eastAsia="Proxima Nova" w:hAnsi="Proxima Nova"/>
                <w:sz w:val="17"/>
                <w:szCs w:val="17"/>
                <w:rtl w:val="0"/>
              </w:rPr>
              <w:t xml:space="preserve">HS-4779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8">
            <w:pPr>
              <w:jc w:val="left"/>
              <w:rPr/>
            </w:pPr>
            <w:r w:rsidDel="00000000" w:rsidR="00000000" w:rsidRPr="00000000">
              <w:rPr>
                <w:rFonts w:ascii="Proxima Nova" w:cs="Proxima Nova" w:eastAsia="Proxima Nova" w:hAnsi="Proxima Nova"/>
                <w:sz w:val="17"/>
                <w:szCs w:val="17"/>
                <w:rtl w:val="0"/>
              </w:rPr>
              <w:t xml:space="preserve">Backend integration &amp; load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9">
            <w:pPr>
              <w:jc w:val="left"/>
              <w:rPr/>
            </w:pPr>
            <w:r w:rsidDel="00000000" w:rsidR="00000000" w:rsidRPr="00000000">
              <w:rPr>
                <w:rFonts w:ascii="Proxima Nova" w:cs="Proxima Nova" w:eastAsia="Proxima Nova" w:hAnsi="Proxima Nova"/>
                <w:sz w:val="17"/>
                <w:szCs w:val="17"/>
                <w:rtl w:val="0"/>
              </w:rPr>
              <w:t xml:space="preserve">Integration vs Snowflake dev; load test SLAs (sub-second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A">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B">
            <w:pPr>
              <w:jc w:val="left"/>
              <w:rPr/>
            </w:pPr>
            <w:r w:rsidDel="00000000" w:rsidR="00000000" w:rsidRPr="00000000">
              <w:rPr>
                <w:rFonts w:ascii="Proxima Nova" w:cs="Proxima Nova" w:eastAsia="Proxima Nova" w:hAnsi="Proxima Nova"/>
                <w:sz w:val="17"/>
                <w:szCs w:val="17"/>
                <w:rtl w:val="0"/>
              </w:rPr>
              <w:t xml:space="preserve">HS-4942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C">
            <w:pPr>
              <w:jc w:val="left"/>
              <w:rPr/>
            </w:pPr>
            <w:r w:rsidDel="00000000" w:rsidR="00000000" w:rsidRPr="00000000">
              <w:rPr>
                <w:rFonts w:ascii="Proxima Nova" w:cs="Proxima Nova" w:eastAsia="Proxima Nova" w:hAnsi="Proxima Nova"/>
                <w:sz w:val="17"/>
                <w:szCs w:val="17"/>
                <w:rtl w:val="0"/>
              </w:rPr>
              <w:t xml:space="preserve">Performance engineering spike &amp; p95 observability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D">
            <w:pPr>
              <w:jc w:val="left"/>
              <w:rPr/>
            </w:pPr>
            <w:r w:rsidDel="00000000" w:rsidR="00000000" w:rsidRPr="00000000">
              <w:rPr>
                <w:rFonts w:ascii="Proxima Nova" w:cs="Proxima Nova" w:eastAsia="Proxima Nova" w:hAnsi="Proxima Nova"/>
                <w:sz w:val="17"/>
                <w:szCs w:val="17"/>
                <w:rtl w:val="0"/>
              </w:rPr>
              <w:t xml:space="preserve">Benchmarking, query observability, p95 latency definitions, and a tuning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jc w:val="left"/>
              <w:rPr/>
            </w:pPr>
            <w:r w:rsidDel="00000000" w:rsidR="00000000" w:rsidRPr="00000000">
              <w:rPr>
                <w:rFonts w:ascii="Proxima Nova" w:cs="Proxima Nova" w:eastAsia="Proxima Nova" w:hAnsi="Proxima Nova"/>
                <w:b w:val="1"/>
                <w:bCs w:val="1"/>
                <w:sz w:val="17"/>
                <w:szCs w:val="17"/>
                <w:rtl w:val="0"/>
              </w:rPr>
              <w:t xml:space="preserve">GWAS Atlas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jc w:val="left"/>
              <w:rPr/>
            </w:pPr>
            <w:r w:rsidDel="00000000" w:rsidR="00000000" w:rsidRPr="00000000">
              <w:rPr>
                <w:rFonts w:ascii="Proxima Nova" w:cs="Proxima Nova" w:eastAsia="Proxima Nova" w:hAnsi="Proxima Nova"/>
                <w:sz w:val="17"/>
                <w:szCs w:val="17"/>
                <w:rtl w:val="0"/>
              </w:rPr>
              <w:t xml:space="preserve">HS-4795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jc w:val="left"/>
              <w:rPr/>
            </w:pPr>
            <w:r w:rsidDel="00000000" w:rsidR="00000000" w:rsidRPr="00000000">
              <w:rPr>
                <w:rFonts w:ascii="Proxima Nova" w:cs="Proxima Nova" w:eastAsia="Proxima Nova" w:hAnsi="Proxima Nova"/>
                <w:sz w:val="17"/>
                <w:szCs w:val="17"/>
                <w:rtl w:val="0"/>
              </w:rPr>
              <w:t xml:space="preserve">ETL design &amp; relevance criteria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jc w:val="left"/>
              <w:rPr/>
            </w:pPr>
            <w:r w:rsidDel="00000000" w:rsidR="00000000" w:rsidRPr="00000000">
              <w:rPr>
                <w:rFonts w:ascii="Proxima Nova" w:cs="Proxima Nova" w:eastAsia="Proxima Nova" w:hAnsi="Proxima Nova"/>
                <w:sz w:val="17"/>
                <w:szCs w:val="17"/>
                <w:rtl w:val="0"/>
              </w:rPr>
              <w:t xml:space="preserve">Define ingestion approach and relevance criteria with 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7">
            <w:pPr>
              <w:jc w:val="left"/>
              <w:rPr/>
            </w:pPr>
            <w:r w:rsidDel="00000000" w:rsidR="00000000" w:rsidRPr="00000000">
              <w:rPr>
                <w:rFonts w:ascii="Proxima Nova" w:cs="Proxima Nova" w:eastAsia="Proxima Nova" w:hAnsi="Proxima Nova"/>
                <w:sz w:val="17"/>
                <w:szCs w:val="17"/>
                <w:rtl w:val="0"/>
              </w:rPr>
              <w:t xml:space="preserve">HS-4796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jc w:val="left"/>
              <w:rPr/>
            </w:pPr>
            <w:r w:rsidDel="00000000" w:rsidR="00000000" w:rsidRPr="00000000">
              <w:rPr>
                <w:rFonts w:ascii="Proxima Nova" w:cs="Proxima Nova" w:eastAsia="Proxima Nova" w:hAnsi="Proxima Nova"/>
                <w:sz w:val="17"/>
                <w:szCs w:val="17"/>
                <w:rtl w:val="0"/>
              </w:rPr>
              <w:t xml:space="preserve">GWAS Atlas ETL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jc w:val="left"/>
              <w:rPr/>
            </w:pPr>
            <w:r w:rsidDel="00000000" w:rsidR="00000000" w:rsidRPr="00000000">
              <w:rPr>
                <w:rFonts w:ascii="Proxima Nova" w:cs="Proxima Nova" w:eastAsia="Proxima Nova" w:hAnsi="Proxima Nova"/>
                <w:sz w:val="17"/>
                <w:szCs w:val="17"/>
                <w:rtl w:val="0"/>
              </w:rPr>
              <w:t xml:space="preserve">Connect API, transform to unified schema, rate-limit/backoff, incremental refresh, Airflow scheduling.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jc w:val="left"/>
              <w:rPr/>
            </w:pPr>
            <w:r w:rsidDel="00000000" w:rsidR="00000000" w:rsidRPr="00000000">
              <w:rPr>
                <w:rFonts w:ascii="Proxima Nova" w:cs="Proxima Nova" w:eastAsia="Proxima Nova" w:hAnsi="Proxima Nova"/>
                <w:sz w:val="17"/>
                <w:szCs w:val="17"/>
                <w:rtl w:val="0"/>
              </w:rPr>
              <w:t xml:space="preserve">HS-4797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jc w:val="left"/>
              <w:rPr/>
            </w:pPr>
            <w:r w:rsidDel="00000000" w:rsidR="00000000" w:rsidRPr="00000000">
              <w:rPr>
                <w:rFonts w:ascii="Proxima Nova" w:cs="Proxima Nova" w:eastAsia="Proxima Nova" w:hAnsi="Proxima Nova"/>
                <w:sz w:val="17"/>
                <w:szCs w:val="17"/>
                <w:rtl w:val="0"/>
              </w:rPr>
              <w:t xml:space="preserve">ETL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jc w:val="left"/>
              <w:rPr/>
            </w:pPr>
            <w:r w:rsidDel="00000000" w:rsidR="00000000" w:rsidRPr="00000000">
              <w:rPr>
                <w:rFonts w:ascii="Proxima Nova" w:cs="Proxima Nova" w:eastAsia="Proxima Nova" w:hAnsi="Proxima Nova"/>
                <w:sz w:val="17"/>
                <w:szCs w:val="17"/>
                <w:rtl w:val="0"/>
              </w:rPr>
              <w:t xml:space="preserve">Validate &gt;90% import coverage and schema-change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jc w:val="left"/>
              <w:rPr/>
            </w:pPr>
            <w:r w:rsidDel="00000000" w:rsidR="00000000" w:rsidRPr="00000000">
              <w:rPr>
                <w:rFonts w:ascii="Proxima Nova" w:cs="Proxima Nova" w:eastAsia="Proxima Nova" w:hAnsi="Proxima Nova"/>
                <w:b w:val="1"/>
                <w:bCs w:val="1"/>
                <w:sz w:val="17"/>
                <w:szCs w:val="17"/>
                <w:rtl w:val="0"/>
              </w:rPr>
              <w:t xml:space="preserve">MTA Store Data Migration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3">
            <w:pPr>
              <w:jc w:val="left"/>
              <w:rPr/>
            </w:pPr>
            <w:r w:rsidDel="00000000" w:rsidR="00000000" w:rsidRPr="00000000">
              <w:rPr>
                <w:rFonts w:ascii="Proxima Nova" w:cs="Proxima Nova" w:eastAsia="Proxima Nova" w:hAnsi="Proxima Nova"/>
                <w:sz w:val="17"/>
                <w:szCs w:val="17"/>
                <w:rtl w:val="0"/>
              </w:rPr>
              <w:t xml:space="preserve">HS-4783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jc w:val="left"/>
              <w:rPr/>
            </w:pPr>
            <w:r w:rsidDel="00000000" w:rsidR="00000000" w:rsidRPr="00000000">
              <w:rPr>
                <w:rFonts w:ascii="Proxima Nova" w:cs="Proxima Nova" w:eastAsia="Proxima Nova" w:hAnsi="Proxima Nova"/>
                <w:sz w:val="17"/>
                <w:szCs w:val="17"/>
                <w:rtl w:val="0"/>
              </w:rPr>
              <w:t xml:space="preserve">Migration &amp; rollback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jc w:val="left"/>
              <w:rPr/>
            </w:pPr>
            <w:r w:rsidDel="00000000" w:rsidR="00000000" w:rsidRPr="00000000">
              <w:rPr>
                <w:rFonts w:ascii="Proxima Nova" w:cs="Proxima Nova" w:eastAsia="Proxima Nova" w:hAnsi="Proxima Nova"/>
                <w:sz w:val="17"/>
                <w:szCs w:val="17"/>
                <w:rtl w:val="0"/>
              </w:rPr>
              <w:t xml:space="preserve">Migration approach, parallel-run strategy, rollback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jc w:val="left"/>
              <w:rPr/>
            </w:pPr>
            <w:r w:rsidDel="00000000" w:rsidR="00000000" w:rsidRPr="00000000">
              <w:rPr>
                <w:rFonts w:ascii="Proxima Nova" w:cs="Proxima Nova" w:eastAsia="Proxima Nova" w:hAnsi="Proxima Nova"/>
                <w:sz w:val="17"/>
                <w:szCs w:val="17"/>
                <w:rtl w:val="0"/>
              </w:rPr>
              <w:t xml:space="preserve">HS-4784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8">
            <w:pPr>
              <w:jc w:val="left"/>
              <w:rPr/>
            </w:pPr>
            <w:r w:rsidDel="00000000" w:rsidR="00000000" w:rsidRPr="00000000">
              <w:rPr>
                <w:rFonts w:ascii="Proxima Nova" w:cs="Proxima Nova" w:eastAsia="Proxima Nova" w:hAnsi="Proxima Nova"/>
                <w:sz w:val="17"/>
                <w:szCs w:val="17"/>
                <w:rtl w:val="0"/>
              </w:rPr>
              <w:t xml:space="preserve">Migration scripts &amp; 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9">
            <w:pPr>
              <w:jc w:val="left"/>
              <w:rPr/>
            </w:pPr>
            <w:r w:rsidDel="00000000" w:rsidR="00000000" w:rsidRPr="00000000">
              <w:rPr>
                <w:rFonts w:ascii="Proxima Nova" w:cs="Proxima Nova" w:eastAsia="Proxima Nova" w:hAnsi="Proxima Nova"/>
                <w:sz w:val="17"/>
                <w:szCs w:val="17"/>
                <w:rtl w:val="0"/>
              </w:rPr>
              <w:t xml:space="preserve">Repeatable migration scripts; reconciliation reports (counts, keys,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B">
            <w:pPr>
              <w:jc w:val="left"/>
              <w:rPr/>
            </w:pPr>
            <w:r w:rsidDel="00000000" w:rsidR="00000000" w:rsidRPr="00000000">
              <w:rPr>
                <w:rFonts w:ascii="Proxima Nova" w:cs="Proxima Nova" w:eastAsia="Proxima Nova" w:hAnsi="Proxima Nova"/>
                <w:sz w:val="17"/>
                <w:szCs w:val="17"/>
                <w:rtl w:val="0"/>
              </w:rPr>
              <w:t xml:space="preserve">HS-4785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C">
            <w:pPr>
              <w:jc w:val="left"/>
              <w:rPr/>
            </w:pPr>
            <w:r w:rsidDel="00000000" w:rsidR="00000000" w:rsidRPr="00000000">
              <w:rPr>
                <w:rFonts w:ascii="Proxima Nova" w:cs="Proxima Nova" w:eastAsia="Proxima Nova" w:hAnsi="Proxima Nova"/>
                <w:sz w:val="17"/>
                <w:szCs w:val="17"/>
                <w:rtl w:val="0"/>
              </w:rPr>
              <w:t xml:space="preserve">Migration validation &amp; data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D">
            <w:pPr>
              <w:jc w:val="left"/>
              <w:rPr/>
            </w:pPr>
            <w:r w:rsidDel="00000000" w:rsidR="00000000" w:rsidRPr="00000000">
              <w:rPr>
                <w:rFonts w:ascii="Proxima Nova" w:cs="Proxima Nova" w:eastAsia="Proxima Nova" w:hAnsi="Proxima Nova"/>
                <w:sz w:val="17"/>
                <w:szCs w:val="17"/>
                <w:rtl w:val="0"/>
              </w:rPr>
              <w:t xml:space="preserve">Domain-user comparison, data quality issue log, sign-off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0">
            <w:pPr>
              <w:jc w:val="left"/>
              <w:rPr/>
            </w:pPr>
            <w:r w:rsidDel="00000000" w:rsidR="00000000" w:rsidRPr="00000000">
              <w:rPr>
                <w:rFonts w:ascii="Proxima Nova" w:cs="Proxima Nova" w:eastAsia="Proxima Nova" w:hAnsi="Proxima Nova"/>
                <w:b w:val="1"/>
                <w:bCs w:val="1"/>
                <w:sz w:val="17"/>
                <w:szCs w:val="17"/>
                <w:rtl w:val="0"/>
              </w:rPr>
              <w:t xml:space="preserve">OneGWAS Direct Write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jc w:val="left"/>
              <w:rPr/>
            </w:pPr>
            <w:r w:rsidDel="00000000" w:rsidR="00000000" w:rsidRPr="00000000">
              <w:rPr>
                <w:rFonts w:ascii="Proxima Nova" w:cs="Proxima Nova" w:eastAsia="Proxima Nova" w:hAnsi="Proxima Nova"/>
                <w:sz w:val="17"/>
                <w:szCs w:val="17"/>
                <w:rtl w:val="0"/>
              </w:rPr>
              <w:t xml:space="preserve">HS-4802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jc w:val="left"/>
              <w:rPr/>
            </w:pPr>
            <w:r w:rsidDel="00000000" w:rsidR="00000000" w:rsidRPr="00000000">
              <w:rPr>
                <w:rFonts w:ascii="Proxima Nova" w:cs="Proxima Nova" w:eastAsia="Proxima Nova" w:hAnsi="Proxima Nova"/>
                <w:sz w:val="17"/>
                <w:szCs w:val="17"/>
                <w:rtl w:val="0"/>
              </w:rPr>
              <w:t xml:space="preserve">Output contract &amp; pipeline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jc w:val="left"/>
              <w:rPr/>
            </w:pPr>
            <w:r w:rsidDel="00000000" w:rsidR="00000000" w:rsidRPr="00000000">
              <w:rPr>
                <w:rFonts w:ascii="Proxima Nova" w:cs="Proxima Nova" w:eastAsia="Proxima Nova" w:hAnsi="Proxima Nova"/>
                <w:sz w:val="17"/>
                <w:szCs w:val="17"/>
                <w:rtl w:val="0"/>
              </w:rPr>
              <w:t xml:space="preserve">Agree OneGWAS-&gt;ARC output format; design automated write.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7">
            <w:pPr>
              <w:jc w:val="left"/>
              <w:rPr/>
            </w:pPr>
            <w:r w:rsidDel="00000000" w:rsidR="00000000" w:rsidRPr="00000000">
              <w:rPr>
                <w:rFonts w:ascii="Proxima Nova" w:cs="Proxima Nova" w:eastAsia="Proxima Nova" w:hAnsi="Proxima Nova"/>
                <w:sz w:val="17"/>
                <w:szCs w:val="17"/>
                <w:rtl w:val="0"/>
              </w:rPr>
              <w:t xml:space="preserve">HS-4803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8">
            <w:pPr>
              <w:jc w:val="left"/>
              <w:rPr/>
            </w:pPr>
            <w:r w:rsidDel="00000000" w:rsidR="00000000" w:rsidRPr="00000000">
              <w:rPr>
                <w:rFonts w:ascii="Proxima Nova" w:cs="Proxima Nova" w:eastAsia="Proxima Nova" w:hAnsi="Proxima Nova"/>
                <w:sz w:val="17"/>
                <w:szCs w:val="17"/>
                <w:rtl w:val="0"/>
              </w:rPr>
              <w:t xml:space="preserve">Direct-write integration &amp; error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jc w:val="left"/>
              <w:rPr/>
            </w:pPr>
            <w:r w:rsidDel="00000000" w:rsidR="00000000" w:rsidRPr="00000000">
              <w:rPr>
                <w:rFonts w:ascii="Proxima Nova" w:cs="Proxima Nova" w:eastAsia="Proxima Nova" w:hAnsi="Proxima Nova"/>
                <w:sz w:val="17"/>
                <w:szCs w:val="17"/>
                <w:rtl w:val="0"/>
              </w:rPr>
              <w:t xml:space="preserve">Write OneGWAS results to Snowflake ARC on completion (variant + PHG/GATSBY); retryable error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jc w:val="left"/>
              <w:rPr/>
            </w:pPr>
            <w:r w:rsidDel="00000000" w:rsidR="00000000" w:rsidRPr="00000000">
              <w:rPr>
                <w:rFonts w:ascii="Proxima Nova" w:cs="Proxima Nova" w:eastAsia="Proxima Nova" w:hAnsi="Proxima Nova"/>
                <w:sz w:val="17"/>
                <w:szCs w:val="17"/>
                <w:rtl w:val="0"/>
              </w:rPr>
              <w:t xml:space="preserve">HS-4804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jc w:val="left"/>
              <w:rPr/>
            </w:pPr>
            <w:r w:rsidDel="00000000" w:rsidR="00000000" w:rsidRPr="00000000">
              <w:rPr>
                <w:rFonts w:ascii="Proxima Nova" w:cs="Proxima Nova" w:eastAsia="Proxima Nova" w:hAnsi="Proxima Nova"/>
                <w:sz w:val="17"/>
                <w:szCs w:val="17"/>
                <w:rtl w:val="0"/>
              </w:rPr>
              <w:t xml:space="preserve">End-to-end &amp; failure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jc w:val="left"/>
              <w:rPr/>
            </w:pPr>
            <w:r w:rsidDel="00000000" w:rsidR="00000000" w:rsidRPr="00000000">
              <w:rPr>
                <w:rFonts w:ascii="Proxima Nova" w:cs="Proxima Nova" w:eastAsia="Proxima Nova" w:hAnsi="Proxima Nova"/>
                <w:sz w:val="17"/>
                <w:szCs w:val="17"/>
                <w:rtl w:val="0"/>
              </w:rPr>
              <w:t xml:space="preserve">OneGWAS completion -&gt; ARC search &lt;5min; failure/retry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jc w:val="left"/>
              <w:rPr/>
            </w:pPr>
            <w:r w:rsidDel="00000000" w:rsidR="00000000" w:rsidRPr="00000000">
              <w:rPr>
                <w:rFonts w:ascii="Proxima Nova" w:cs="Proxima Nova" w:eastAsia="Proxima Nova" w:hAnsi="Proxima Nova"/>
                <w:b w:val="1"/>
                <w:bCs w:val="1"/>
                <w:sz w:val="17"/>
                <w:szCs w:val="17"/>
                <w:rtl w:val="0"/>
              </w:rPr>
              <w:t xml:space="preserve">PHG/GATSBY Data Ingestion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3">
            <w:pPr>
              <w:jc w:val="left"/>
              <w:rPr/>
            </w:pPr>
            <w:r w:rsidDel="00000000" w:rsidR="00000000" w:rsidRPr="00000000">
              <w:rPr>
                <w:rFonts w:ascii="Proxima Nova" w:cs="Proxima Nova" w:eastAsia="Proxima Nova" w:hAnsi="Proxima Nova"/>
                <w:sz w:val="17"/>
                <w:szCs w:val="17"/>
                <w:rtl w:val="0"/>
              </w:rPr>
              <w:t xml:space="preserve">HS-4805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4">
            <w:pPr>
              <w:jc w:val="left"/>
              <w:rPr/>
            </w:pPr>
            <w:r w:rsidDel="00000000" w:rsidR="00000000" w:rsidRPr="00000000">
              <w:rPr>
                <w:rFonts w:ascii="Proxima Nova" w:cs="Proxima Nova" w:eastAsia="Proxima Nova" w:hAnsi="Proxima Nova"/>
                <w:sz w:val="17"/>
                <w:szCs w:val="17"/>
                <w:rtl w:val="0"/>
              </w:rPr>
              <w:t xml:space="preserve">Ingestion &amp; linkage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5">
            <w:pPr>
              <w:jc w:val="left"/>
              <w:rPr/>
            </w:pPr>
            <w:r w:rsidDel="00000000" w:rsidR="00000000" w:rsidRPr="00000000">
              <w:rPr>
                <w:rFonts w:ascii="Proxima Nova" w:cs="Proxima Nova" w:eastAsia="Proxima Nova" w:hAnsi="Proxima Nova"/>
                <w:sz w:val="17"/>
                <w:szCs w:val="17"/>
                <w:rtl w:val="0"/>
              </w:rPr>
              <w:t xml:space="preserve">Design pull from PHG/GATSBY Snowflake and linkage to ARC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7">
            <w:pPr>
              <w:jc w:val="left"/>
              <w:rPr/>
            </w:pPr>
            <w:r w:rsidDel="00000000" w:rsidR="00000000" w:rsidRPr="00000000">
              <w:rPr>
                <w:rFonts w:ascii="Proxima Nova" w:cs="Proxima Nova" w:eastAsia="Proxima Nova" w:hAnsi="Proxima Nova"/>
                <w:sz w:val="17"/>
                <w:szCs w:val="17"/>
                <w:rtl w:val="0"/>
              </w:rPr>
              <w:t xml:space="preserve">HS-4806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8">
            <w:pPr>
              <w:jc w:val="left"/>
              <w:rPr/>
            </w:pPr>
            <w:r w:rsidDel="00000000" w:rsidR="00000000" w:rsidRPr="00000000">
              <w:rPr>
                <w:rFonts w:ascii="Proxima Nova" w:cs="Proxima Nova" w:eastAsia="Proxima Nova" w:hAnsi="Proxima Nova"/>
                <w:sz w:val="17"/>
                <w:szCs w:val="17"/>
                <w:rtl w:val="0"/>
              </w:rPr>
              <w:t xml:space="preserve">Haplotype ingestion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9">
            <w:pPr>
              <w:jc w:val="left"/>
              <w:rPr/>
            </w:pPr>
            <w:r w:rsidDel="00000000" w:rsidR="00000000" w:rsidRPr="00000000">
              <w:rPr>
                <w:rFonts w:ascii="Proxima Nova" w:cs="Proxima Nova" w:eastAsia="Proxima Nova" w:hAnsi="Proxima Nova"/>
                <w:sz w:val="17"/>
                <w:szCs w:val="17"/>
                <w:rtl w:val="0"/>
              </w:rPr>
              <w:t xml:space="preserve">Pull pangenome haplotype data and link to association results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jc w:val="left"/>
              <w:rPr/>
            </w:pPr>
            <w:r w:rsidDel="00000000" w:rsidR="00000000" w:rsidRPr="00000000">
              <w:rPr>
                <w:rFonts w:ascii="Proxima Nova" w:cs="Proxima Nova" w:eastAsia="Proxima Nova" w:hAnsi="Proxima Nova"/>
                <w:sz w:val="17"/>
                <w:szCs w:val="17"/>
                <w:rtl w:val="0"/>
              </w:rPr>
              <w:t xml:space="preserve">HS-4807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jc w:val="left"/>
              <w:rPr/>
            </w:pPr>
            <w:r w:rsidDel="00000000" w:rsidR="00000000" w:rsidRPr="00000000">
              <w:rPr>
                <w:rFonts w:ascii="Proxima Nova" w:cs="Proxima Nova" w:eastAsia="Proxima Nova" w:hAnsi="Proxima Nova"/>
                <w:sz w:val="17"/>
                <w:szCs w:val="17"/>
                <w:rtl w:val="0"/>
              </w:rPr>
              <w:t xml:space="preserve">Ingestion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D">
            <w:pPr>
              <w:jc w:val="left"/>
              <w:rPr/>
            </w:pPr>
            <w:r w:rsidDel="00000000" w:rsidR="00000000" w:rsidRPr="00000000">
              <w:rPr>
                <w:rFonts w:ascii="Proxima Nova" w:cs="Proxima Nova" w:eastAsia="Proxima Nova" w:hAnsi="Proxima Nova"/>
                <w:sz w:val="17"/>
                <w:szCs w:val="17"/>
                <w:rtl w:val="0"/>
              </w:rPr>
              <w:t xml:space="preserve">Validate linkage and completeness.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0">
            <w:pPr>
              <w:jc w:val="left"/>
              <w:rPr/>
            </w:pPr>
            <w:r w:rsidDel="00000000" w:rsidR="00000000" w:rsidRPr="00000000">
              <w:rPr>
                <w:rFonts w:ascii="Proxima Nova" w:cs="Proxima Nova" w:eastAsia="Proxima Nova" w:hAnsi="Proxima Nova"/>
                <w:b w:val="1"/>
                <w:bCs w:val="1"/>
                <w:sz w:val="17"/>
                <w:szCs w:val="17"/>
                <w:rtl w:val="0"/>
              </w:rPr>
              <w:t xml:space="preserve">PubMed / Literature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jc w:val="left"/>
              <w:rPr/>
            </w:pPr>
            <w:r w:rsidDel="00000000" w:rsidR="00000000" w:rsidRPr="00000000">
              <w:rPr>
                <w:rFonts w:ascii="Proxima Nova" w:cs="Proxima Nova" w:eastAsia="Proxima Nova" w:hAnsi="Proxima Nova"/>
                <w:sz w:val="17"/>
                <w:szCs w:val="17"/>
                <w:rtl w:val="0"/>
              </w:rPr>
              <w:t xml:space="preserve">HS-4798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jc w:val="left"/>
              <w:rPr/>
            </w:pPr>
            <w:r w:rsidDel="00000000" w:rsidR="00000000" w:rsidRPr="00000000">
              <w:rPr>
                <w:rFonts w:ascii="Proxima Nova" w:cs="Proxima Nova" w:eastAsia="Proxima Nova" w:hAnsi="Proxima Nova"/>
                <w:sz w:val="17"/>
                <w:szCs w:val="17"/>
                <w:rtl w:val="0"/>
              </w:rPr>
              <w:t xml:space="preserve">Multi-source ingestion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jc w:val="left"/>
              <w:rPr/>
            </w:pPr>
            <w:r w:rsidDel="00000000" w:rsidR="00000000" w:rsidRPr="00000000">
              <w:rPr>
                <w:rFonts w:ascii="Proxima Nova" w:cs="Proxima Nova" w:eastAsia="Proxima Nova" w:hAnsi="Proxima Nova"/>
                <w:sz w:val="17"/>
                <w:szCs w:val="17"/>
                <w:rtl w:val="0"/>
              </w:rPr>
              <w:t xml:space="preserve">Design unified schema for PubMed/Europe PMC/OpenAlex/ClinVar/dbSNP.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7">
            <w:pPr>
              <w:jc w:val="left"/>
              <w:rPr/>
            </w:pPr>
            <w:r w:rsidDel="00000000" w:rsidR="00000000" w:rsidRPr="00000000">
              <w:rPr>
                <w:rFonts w:ascii="Proxima Nova" w:cs="Proxima Nova" w:eastAsia="Proxima Nova" w:hAnsi="Proxima Nova"/>
                <w:sz w:val="17"/>
                <w:szCs w:val="17"/>
                <w:rtl w:val="0"/>
              </w:rPr>
              <w:t xml:space="preserve">HS-4799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jc w:val="left"/>
              <w:rPr/>
            </w:pPr>
            <w:r w:rsidDel="00000000" w:rsidR="00000000" w:rsidRPr="00000000">
              <w:rPr>
                <w:rFonts w:ascii="Proxima Nova" w:cs="Proxima Nova" w:eastAsia="Proxima Nova" w:hAnsi="Proxima Nova"/>
                <w:sz w:val="17"/>
                <w:szCs w:val="17"/>
                <w:rtl w:val="0"/>
              </w:rPr>
              <w:t xml:space="preserve">Literature ETL &amp; dedup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jc w:val="left"/>
              <w:rPr/>
            </w:pPr>
            <w:r w:rsidDel="00000000" w:rsidR="00000000" w:rsidRPr="00000000">
              <w:rPr>
                <w:rFonts w:ascii="Proxima Nova" w:cs="Proxima Nova" w:eastAsia="Proxima Nova" w:hAnsi="Proxima Nova"/>
                <w:sz w:val="17"/>
                <w:szCs w:val="17"/>
                <w:rtl w:val="0"/>
              </w:rPr>
              <w:t xml:space="preserve">PubMed E-utilities ingestion, dedup, CLI + Airflow scheduling, enrichment linking.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B">
            <w:pPr>
              <w:jc w:val="left"/>
              <w:rPr/>
            </w:pPr>
            <w:r w:rsidDel="00000000" w:rsidR="00000000" w:rsidRPr="00000000">
              <w:rPr>
                <w:rFonts w:ascii="Proxima Nova" w:cs="Proxima Nova" w:eastAsia="Proxima Nova" w:hAnsi="Proxima Nova"/>
                <w:sz w:val="17"/>
                <w:szCs w:val="17"/>
                <w:rtl w:val="0"/>
              </w:rPr>
              <w:t xml:space="preserve">HS-4801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C">
            <w:pPr>
              <w:jc w:val="left"/>
              <w:rPr/>
            </w:pPr>
            <w:r w:rsidDel="00000000" w:rsidR="00000000" w:rsidRPr="00000000">
              <w:rPr>
                <w:rFonts w:ascii="Proxima Nova" w:cs="Proxima Nova" w:eastAsia="Proxima Nova" w:hAnsi="Proxima Nova"/>
                <w:sz w:val="17"/>
                <w:szCs w:val="17"/>
                <w:rtl w:val="0"/>
              </w:rPr>
              <w:t xml:space="preserve">Extraction accuracy &amp; e2e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D">
            <w:pPr>
              <w:jc w:val="left"/>
              <w:rPr/>
            </w:pPr>
            <w:r w:rsidDel="00000000" w:rsidR="00000000" w:rsidRPr="00000000">
              <w:rPr>
                <w:rFonts w:ascii="Proxima Nova" w:cs="Proxima Nova" w:eastAsia="Proxima Nova" w:hAnsi="Proxima Nova"/>
                <w:sz w:val="17"/>
                <w:szCs w:val="17"/>
                <w:rtl w:val="0"/>
              </w:rPr>
              <w:t xml:space="preserve">Validate &gt;=85% precision on key fields; end-to-end 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F">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0">
            <w:pPr>
              <w:jc w:val="left"/>
              <w:rPr/>
            </w:pPr>
            <w:r w:rsidDel="00000000" w:rsidR="00000000" w:rsidRPr="00000000">
              <w:rPr>
                <w:rFonts w:ascii="Proxima Nova" w:cs="Proxima Nova" w:eastAsia="Proxima Nova" w:hAnsi="Proxima Nova"/>
                <w:b w:val="1"/>
                <w:bCs w:val="1"/>
                <w:sz w:val="17"/>
                <w:szCs w:val="17"/>
                <w:rtl w:val="0"/>
              </w:rPr>
              <w:t xml:space="preserve">Trait Taxonomy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1">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2">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3">
            <w:pPr>
              <w:jc w:val="left"/>
              <w:rPr/>
            </w:pPr>
            <w:r w:rsidDel="00000000" w:rsidR="00000000" w:rsidRPr="00000000">
              <w:rPr>
                <w:rFonts w:ascii="Proxima Nova" w:cs="Proxima Nova" w:eastAsia="Proxima Nova" w:hAnsi="Proxima Nova"/>
                <w:sz w:val="17"/>
                <w:szCs w:val="17"/>
                <w:rtl w:val="0"/>
              </w:rPr>
              <w:t xml:space="preserve">HS-4789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4">
            <w:pPr>
              <w:jc w:val="left"/>
              <w:rPr/>
            </w:pPr>
            <w:r w:rsidDel="00000000" w:rsidR="00000000" w:rsidRPr="00000000">
              <w:rPr>
                <w:rFonts w:ascii="Proxima Nova" w:cs="Proxima Nova" w:eastAsia="Proxima Nova" w:hAnsi="Proxima Nova"/>
                <w:sz w:val="17"/>
                <w:szCs w:val="17"/>
                <w:rtl w:val="0"/>
              </w:rPr>
              <w:t xml:space="preserve">Taxonomy facilitation &amp; governance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5">
            <w:pPr>
              <w:jc w:val="left"/>
              <w:rPr/>
            </w:pPr>
            <w:r w:rsidDel="00000000" w:rsidR="00000000" w:rsidRPr="00000000">
              <w:rPr>
                <w:rFonts w:ascii="Proxima Nova" w:cs="Proxima Nova" w:eastAsia="Proxima Nova" w:hAnsi="Proxima Nova"/>
                <w:sz w:val="17"/>
                <w:szCs w:val="17"/>
                <w:rtl w:val="0"/>
              </w:rPr>
              <w:t xml:space="preserve">Working sessions (Vero/Casey); governance for adding/modifying traits.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jc w:val="left"/>
              <w:rPr/>
            </w:pPr>
            <w:r w:rsidDel="00000000" w:rsidR="00000000" w:rsidRPr="00000000">
              <w:rPr>
                <w:rFonts w:ascii="Proxima Nova" w:cs="Proxima Nova" w:eastAsia="Proxima Nova" w:hAnsi="Proxima Nova"/>
                <w:sz w:val="17"/>
                <w:szCs w:val="17"/>
                <w:rtl w:val="0"/>
              </w:rPr>
              <w:t xml:space="preserve">HS-4790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8">
            <w:pPr>
              <w:jc w:val="left"/>
              <w:rPr/>
            </w:pPr>
            <w:r w:rsidDel="00000000" w:rsidR="00000000" w:rsidRPr="00000000">
              <w:rPr>
                <w:rFonts w:ascii="Proxima Nova" w:cs="Proxima Nova" w:eastAsia="Proxima Nova" w:hAnsi="Proxima Nova"/>
                <w:sz w:val="17"/>
                <w:szCs w:val="17"/>
                <w:rtl w:val="0"/>
              </w:rPr>
              <w:t xml:space="preserve">Canonical list, ontology map &amp; synonyms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9">
            <w:pPr>
              <w:jc w:val="left"/>
              <w:rPr/>
            </w:pPr>
            <w:r w:rsidDel="00000000" w:rsidR="00000000" w:rsidRPr="00000000">
              <w:rPr>
                <w:rFonts w:ascii="Proxima Nova" w:cs="Proxima Nova" w:eastAsia="Proxima Nova" w:hAnsi="Proxima Nova"/>
                <w:sz w:val="17"/>
                <w:szCs w:val="17"/>
                <w:rtl w:val="0"/>
              </w:rPr>
              <w:t xml:space="preserve">Canonical trait list, Crop Ontology mapping, synonym/alias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B">
            <w:pPr>
              <w:jc w:val="left"/>
              <w:rPr/>
            </w:pPr>
            <w:r w:rsidDel="00000000" w:rsidR="00000000" w:rsidRPr="00000000">
              <w:rPr>
                <w:rFonts w:ascii="Proxima Nova" w:cs="Proxima Nova" w:eastAsia="Proxima Nova" w:hAnsi="Proxima Nova"/>
                <w:sz w:val="17"/>
                <w:szCs w:val="17"/>
                <w:rtl w:val="0"/>
              </w:rPr>
              <w:t xml:space="preserve">HS-4791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C">
            <w:pPr>
              <w:jc w:val="left"/>
              <w:rPr/>
            </w:pPr>
            <w:r w:rsidDel="00000000" w:rsidR="00000000" w:rsidRPr="00000000">
              <w:rPr>
                <w:rFonts w:ascii="Proxima Nova" w:cs="Proxima Nova" w:eastAsia="Proxima Nova" w:hAnsi="Proxima Nova"/>
                <w:sz w:val="17"/>
                <w:szCs w:val="17"/>
                <w:rtl w:val="0"/>
              </w:rPr>
              <w:t xml:space="preserve">Taxonomy review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D">
            <w:pPr>
              <w:jc w:val="left"/>
              <w:rPr/>
            </w:pPr>
            <w:r w:rsidDel="00000000" w:rsidR="00000000" w:rsidRPr="00000000">
              <w:rPr>
                <w:rFonts w:ascii="Proxima Nova" w:cs="Proxima Nova" w:eastAsia="Proxima Nova" w:hAnsi="Proxima Nova"/>
                <w:sz w:val="17"/>
                <w:szCs w:val="17"/>
                <w:rtl w:val="0"/>
              </w:rPr>
              <w:t xml:space="preserve">Validate coverage &gt;=80% and approvals.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E">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16F">
      <w:pPr>
        <w:rPr/>
      </w:pPr>
      <w:r w:rsidDel="00000000" w:rsidR="00000000" w:rsidRPr="00000000">
        <w:rPr>
          <w:rFonts w:ascii="Proxima Nova" w:cs="Proxima Nova" w:eastAsia="Proxima Nova" w:hAnsi="Proxima Nova"/>
          <w:i w:val="1"/>
          <w:iCs w:val="1"/>
          <w:rtl w:val="0"/>
        </w:rPr>
        <w:t xml:space="preserve">Delivered by is who does the work. Every QA and test-automation row is Toptal's, including the ones testing Syngenta-built components.</w:t>
      </w:r>
      <w:r w:rsidDel="00000000" w:rsidR="00000000" w:rsidRPr="00000000">
        <w:rPr>
          <w:rtl w:val="0"/>
        </w:rPr>
      </w:r>
    </w:p>
    <w:p w:rsidR="00000000" w:rsidDel="00000000" w:rsidP="00000000" w:rsidRDefault="00000000" w:rsidRPr="00000000" w14:paraId="00000170">
      <w:pPr>
        <w:rPr/>
      </w:pPr>
      <w:r w:rsidDel="00000000" w:rsidR="00000000" w:rsidRPr="00000000">
        <w:rPr>
          <w:rFonts w:ascii="Proxima Nova" w:cs="Proxima Nova" w:eastAsia="Proxima Nova" w:hAnsi="Proxima Nova"/>
          <w:b w:val="1"/>
          <w:bCs w:val="1"/>
          <w:rtl w:val="0"/>
        </w:rPr>
        <w:t xml:space="preserve">Acceptance criteria</w:t>
      </w:r>
      <w:r w:rsidDel="00000000" w:rsidR="00000000" w:rsidRPr="00000000">
        <w:rPr>
          <w:rtl w:val="0"/>
        </w:rPr>
      </w:r>
    </w:p>
    <w:p w:rsidR="00000000" w:rsidDel="00000000" w:rsidP="00000000" w:rsidRDefault="00000000" w:rsidRPr="00000000" w14:paraId="00000171">
      <w:pPr>
        <w:rPr/>
      </w:pPr>
      <w:r w:rsidDel="00000000" w:rsidR="00000000" w:rsidRPr="00000000">
        <w:rPr>
          <w:rFonts w:ascii="Proxima Nova" w:cs="Proxima Nova" w:eastAsia="Proxima Nova" w:hAnsi="Proxima Nova"/>
          <w:i w:val="1"/>
          <w:iCs w:val="1"/>
          <w:rtl w:val="0"/>
        </w:rPr>
        <w:t xml:space="preserve">In the table below, Built by is who owns the thing being measured, and therefore who remediates a failure. The test itself is always Toptal's.</w:t>
      </w:r>
      <w:r w:rsidDel="00000000" w:rsidR="00000000" w:rsidRPr="00000000">
        <w:rPr>
          <w:rtl w:val="0"/>
        </w:rPr>
      </w:r>
    </w:p>
    <w:tbl>
      <w:tblPr>
        <w:tblStyle w:val="Table5"/>
        <w:tblW w:w="13968.0" w:type="dxa"/>
        <w:jc w:val="left"/>
        <w:tblInd w:w="-115.0" w:type="dxa"/>
        <w:tblLayout w:type="fixed"/>
        <w:tblLook w:val="0400"/>
      </w:tblPr>
      <w:tblGrid>
        <w:gridCol w:w="720"/>
        <w:gridCol w:w="1224"/>
        <w:gridCol w:w="5832"/>
        <w:gridCol w:w="4752"/>
        <w:gridCol w:w="1440"/>
        <w:tblGridChange w:id="0">
          <w:tblGrid>
            <w:gridCol w:w="720"/>
            <w:gridCol w:w="1224"/>
            <w:gridCol w:w="5832"/>
            <w:gridCol w:w="4752"/>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72">
            <w:pPr>
              <w:jc w:val="center"/>
              <w:rPr/>
            </w:pPr>
            <w:r w:rsidDel="00000000" w:rsidR="00000000" w:rsidRPr="00000000">
              <w:rPr>
                <w:rFonts w:ascii="Proxima Nova" w:cs="Proxima Nova" w:eastAsia="Proxima Nova" w:hAnsi="Proxima Nova"/>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73">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74">
            <w:pPr>
              <w:jc w:val="center"/>
              <w:rPr/>
            </w:pPr>
            <w:r w:rsidDel="00000000" w:rsidR="00000000" w:rsidRPr="00000000">
              <w:rPr>
                <w:rFonts w:ascii="Proxima Nova" w:cs="Proxima Nova" w:eastAsia="Proxima Nova" w:hAnsi="Proxima Nova"/>
                <w:b w:val="1"/>
                <w:bCs w:val="1"/>
                <w:color w:val="ffffff"/>
                <w:sz w:val="17"/>
                <w:szCs w:val="17"/>
                <w:rtl w:val="0"/>
              </w:rPr>
              <w:t xml:space="preserve">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75">
            <w:pPr>
              <w:jc w:val="center"/>
              <w:rPr/>
            </w:pPr>
            <w:r w:rsidDel="00000000" w:rsidR="00000000" w:rsidRPr="00000000">
              <w:rPr>
                <w:rFonts w:ascii="Proxima Nova" w:cs="Proxima Nova" w:eastAsia="Proxima Nova" w:hAnsi="Proxima Nova"/>
                <w:b w:val="1"/>
                <w:bCs w:val="1"/>
                <w:color w:val="ffffff"/>
                <w:sz w:val="17"/>
                <w:szCs w:val="17"/>
                <w:rtl w:val="0"/>
              </w:rPr>
              <w:t xml:space="preserve">How it is measured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76">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7">
            <w:pPr>
              <w:jc w:val="left"/>
              <w:rPr/>
            </w:pPr>
            <w:r w:rsidDel="00000000" w:rsidR="00000000" w:rsidRPr="00000000">
              <w:rPr>
                <w:rFonts w:ascii="Proxima Nova" w:cs="Proxima Nova" w:eastAsia="Proxima Nova" w:hAnsi="Proxima Nova"/>
                <w:sz w:val="17"/>
                <w:szCs w:val="17"/>
                <w:rtl w:val="0"/>
              </w:rPr>
              <w:t xml:space="preserve">P2a.1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8">
            <w:pPr>
              <w:jc w:val="left"/>
              <w:rPr/>
            </w:pPr>
            <w:r w:rsidDel="00000000" w:rsidR="00000000" w:rsidRPr="00000000">
              <w:rPr>
                <w:rFonts w:ascii="Proxima Nova" w:cs="Proxima Nova" w:eastAsia="Proxima Nova" w:hAnsi="Proxima Nova"/>
                <w:sz w:val="17"/>
                <w:szCs w:val="17"/>
                <w:rtl w:val="0"/>
              </w:rPr>
              <w:t xml:space="preserve">HS-4776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9">
            <w:pPr>
              <w:jc w:val="left"/>
              <w:rPr/>
            </w:pPr>
            <w:r w:rsidDel="00000000" w:rsidR="00000000" w:rsidRPr="00000000">
              <w:rPr>
                <w:rFonts w:ascii="Proxima Nova" w:cs="Proxima Nova" w:eastAsia="Proxima Nova" w:hAnsi="Proxima Nova"/>
                <w:sz w:val="17"/>
                <w:szCs w:val="17"/>
                <w:rtl w:val="0"/>
              </w:rPr>
              <w:t xml:space="preserve">OpenAPI spec published &amp; validated (lint clean); reviewed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A">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C">
            <w:pPr>
              <w:jc w:val="left"/>
              <w:rPr/>
            </w:pPr>
            <w:r w:rsidDel="00000000" w:rsidR="00000000" w:rsidRPr="00000000">
              <w:rPr>
                <w:rFonts w:ascii="Proxima Nova" w:cs="Proxima Nova" w:eastAsia="Proxima Nova" w:hAnsi="Proxima Nova"/>
                <w:sz w:val="17"/>
                <w:szCs w:val="17"/>
                <w:rtl w:val="0"/>
              </w:rPr>
              <w:t xml:space="preserve">P2a.2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D">
            <w:pPr>
              <w:jc w:val="left"/>
              <w:rPr/>
            </w:pPr>
            <w:r w:rsidDel="00000000" w:rsidR="00000000" w:rsidRPr="00000000">
              <w:rPr>
                <w:rFonts w:ascii="Proxima Nova" w:cs="Proxima Nova" w:eastAsia="Proxima Nova" w:hAnsi="Proxima Nova"/>
                <w:sz w:val="17"/>
                <w:szCs w:val="17"/>
                <w:rtl w:val="0"/>
              </w:rPr>
              <w:t xml:space="preserve">HS-4777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E">
            <w:pPr>
              <w:jc w:val="left"/>
              <w:rPr/>
            </w:pPr>
            <w:r w:rsidDel="00000000" w:rsidR="00000000" w:rsidRPr="00000000">
              <w:rPr>
                <w:rFonts w:ascii="Proxima Nova" w:cs="Proxima Nova" w:eastAsia="Proxima Nova" w:hAnsi="Proxima Nova"/>
                <w:sz w:val="17"/>
                <w:szCs w:val="17"/>
                <w:rtl w:val="0"/>
              </w:rPr>
              <w:t xml:space="preserve">Search P50&lt;300ms, P90&lt;700ms, P95&lt;1s; detail P95&lt;500ms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F">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0">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1">
            <w:pPr>
              <w:jc w:val="left"/>
              <w:rPr/>
            </w:pPr>
            <w:r w:rsidDel="00000000" w:rsidR="00000000" w:rsidRPr="00000000">
              <w:rPr>
                <w:rFonts w:ascii="Proxima Nova" w:cs="Proxima Nova" w:eastAsia="Proxima Nova" w:hAnsi="Proxima Nova"/>
                <w:sz w:val="17"/>
                <w:szCs w:val="17"/>
                <w:rtl w:val="0"/>
              </w:rPr>
              <w:t xml:space="preserve">P2a.3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2">
            <w:pPr>
              <w:jc w:val="left"/>
              <w:rPr/>
            </w:pPr>
            <w:r w:rsidDel="00000000" w:rsidR="00000000" w:rsidRPr="00000000">
              <w:rPr>
                <w:rFonts w:ascii="Proxima Nova" w:cs="Proxima Nova" w:eastAsia="Proxima Nova" w:hAnsi="Proxima Nova"/>
                <w:sz w:val="17"/>
                <w:szCs w:val="17"/>
                <w:rtl w:val="0"/>
              </w:rPr>
              <w:t xml:space="preserve">HS-4778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3">
            <w:pPr>
              <w:jc w:val="left"/>
              <w:rPr/>
            </w:pPr>
            <w:r w:rsidDel="00000000" w:rsidR="00000000" w:rsidRPr="00000000">
              <w:rPr>
                <w:rFonts w:ascii="Proxima Nova" w:cs="Proxima Nova" w:eastAsia="Proxima Nova" w:hAnsi="Proxima Nova"/>
                <w:sz w:val="17"/>
                <w:szCs w:val="17"/>
                <w:rtl w:val="0"/>
              </w:rPr>
              <w:t xml:space="preserve">Long queries offloaded; status poll P95&lt;200ms; queue drains; health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4">
            <w:pPr>
              <w:jc w:val="left"/>
              <w:rPr/>
            </w:pPr>
            <w:r w:rsidDel="00000000" w:rsidR="00000000" w:rsidRPr="00000000">
              <w:rPr>
                <w:rFonts w:ascii="Proxima Nova" w:cs="Proxima Nova" w:eastAsia="Proxima Nova" w:hAnsi="Proxima Nova"/>
                <w:sz w:val="17"/>
                <w:szCs w:val="17"/>
                <w:rtl w:val="0"/>
              </w:rPr>
              <w:t xml:space="preserve">Queue metrics / worker telemetry / health checks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5">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6">
            <w:pPr>
              <w:jc w:val="left"/>
              <w:rPr/>
            </w:pPr>
            <w:r w:rsidDel="00000000" w:rsidR="00000000" w:rsidRPr="00000000">
              <w:rPr>
                <w:rFonts w:ascii="Proxima Nova" w:cs="Proxima Nova" w:eastAsia="Proxima Nova" w:hAnsi="Proxima Nova"/>
                <w:sz w:val="17"/>
                <w:szCs w:val="17"/>
                <w:rtl w:val="0"/>
              </w:rPr>
              <w:t xml:space="preserve">P2a.4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7">
            <w:pPr>
              <w:jc w:val="left"/>
              <w:rPr/>
            </w:pPr>
            <w:r w:rsidDel="00000000" w:rsidR="00000000" w:rsidRPr="00000000">
              <w:rPr>
                <w:rFonts w:ascii="Proxima Nova" w:cs="Proxima Nova" w:eastAsia="Proxima Nova" w:hAnsi="Proxima Nova"/>
                <w:sz w:val="17"/>
                <w:szCs w:val="17"/>
                <w:rtl w:val="0"/>
              </w:rPr>
              <w:t xml:space="preserve">HS-4779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8">
            <w:pPr>
              <w:jc w:val="left"/>
              <w:rPr/>
            </w:pPr>
            <w:r w:rsidDel="00000000" w:rsidR="00000000" w:rsidRPr="00000000">
              <w:rPr>
                <w:rFonts w:ascii="Proxima Nova" w:cs="Proxima Nova" w:eastAsia="Proxima Nova" w:hAnsi="Proxima Nova"/>
                <w:sz w:val="17"/>
                <w:szCs w:val="17"/>
                <w:rtl w:val="0"/>
              </w:rPr>
              <w:t xml:space="preserve">Load test holds SLA: search P95&lt;1s at target concurrency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9">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A">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B">
            <w:pPr>
              <w:jc w:val="left"/>
              <w:rPr/>
            </w:pPr>
            <w:r w:rsidDel="00000000" w:rsidR="00000000" w:rsidRPr="00000000">
              <w:rPr>
                <w:rFonts w:ascii="Proxima Nova" w:cs="Proxima Nova" w:eastAsia="Proxima Nova" w:hAnsi="Proxima Nova"/>
                <w:sz w:val="17"/>
                <w:szCs w:val="17"/>
                <w:rtl w:val="0"/>
              </w:rPr>
              <w:t xml:space="preserve">P2a.5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C">
            <w:pPr>
              <w:jc w:val="left"/>
              <w:rPr/>
            </w:pPr>
            <w:r w:rsidDel="00000000" w:rsidR="00000000" w:rsidRPr="00000000">
              <w:rPr>
                <w:rFonts w:ascii="Proxima Nova" w:cs="Proxima Nova" w:eastAsia="Proxima Nova" w:hAnsi="Proxima Nova"/>
                <w:sz w:val="17"/>
                <w:szCs w:val="17"/>
                <w:rtl w:val="0"/>
              </w:rPr>
              <w:t xml:space="preserve">HS-4942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D">
            <w:pPr>
              <w:jc w:val="left"/>
              <w:rPr/>
            </w:pPr>
            <w:r w:rsidDel="00000000" w:rsidR="00000000" w:rsidRPr="00000000">
              <w:rPr>
                <w:rFonts w:ascii="Proxima Nova" w:cs="Proxima Nova" w:eastAsia="Proxima Nova" w:hAnsi="Proxima Nova"/>
                <w:sz w:val="17"/>
                <w:szCs w:val="17"/>
                <w:rtl w:val="0"/>
              </w:rPr>
              <w:t xml:space="preserve">p95 targets defined &amp; met (search &lt;1s); query observability live; tuning backlog triaged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E">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8F">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0">
            <w:pPr>
              <w:jc w:val="left"/>
              <w:rPr/>
            </w:pPr>
            <w:r w:rsidDel="00000000" w:rsidR="00000000" w:rsidRPr="00000000">
              <w:rPr>
                <w:rFonts w:ascii="Proxima Nova" w:cs="Proxima Nova" w:eastAsia="Proxima Nova" w:hAnsi="Proxima Nova"/>
                <w:sz w:val="17"/>
                <w:szCs w:val="17"/>
                <w:rtl w:val="0"/>
              </w:rPr>
              <w:t xml:space="preserve">P2a.6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1">
            <w:pPr>
              <w:jc w:val="left"/>
              <w:rPr/>
            </w:pPr>
            <w:r w:rsidDel="00000000" w:rsidR="00000000" w:rsidRPr="00000000">
              <w:rPr>
                <w:rFonts w:ascii="Proxima Nova" w:cs="Proxima Nova" w:eastAsia="Proxima Nova" w:hAnsi="Proxima Nova"/>
                <w:sz w:val="17"/>
                <w:szCs w:val="17"/>
                <w:rtl w:val="0"/>
              </w:rPr>
              <w:t xml:space="preserve">HS-4795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2">
            <w:pPr>
              <w:jc w:val="left"/>
              <w:rPr/>
            </w:pPr>
            <w:r w:rsidDel="00000000" w:rsidR="00000000" w:rsidRPr="00000000">
              <w:rPr>
                <w:rFonts w:ascii="Proxima Nova" w:cs="Proxima Nova" w:eastAsia="Proxima Nova" w:hAnsi="Proxima Nova"/>
                <w:sz w:val="17"/>
                <w:szCs w:val="17"/>
                <w:rtl w:val="0"/>
              </w:rPr>
              <w:t xml:space="preserve">Ingestion approach &amp; relevance criteria agreed with 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3">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4">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5">
            <w:pPr>
              <w:jc w:val="left"/>
              <w:rPr/>
            </w:pPr>
            <w:r w:rsidDel="00000000" w:rsidR="00000000" w:rsidRPr="00000000">
              <w:rPr>
                <w:rFonts w:ascii="Proxima Nova" w:cs="Proxima Nova" w:eastAsia="Proxima Nova" w:hAnsi="Proxima Nova"/>
                <w:sz w:val="17"/>
                <w:szCs w:val="17"/>
                <w:rtl w:val="0"/>
              </w:rPr>
              <w:t xml:space="preserve">P2a.7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6">
            <w:pPr>
              <w:jc w:val="left"/>
              <w:rPr/>
            </w:pPr>
            <w:r w:rsidDel="00000000" w:rsidR="00000000" w:rsidRPr="00000000">
              <w:rPr>
                <w:rFonts w:ascii="Proxima Nova" w:cs="Proxima Nova" w:eastAsia="Proxima Nova" w:hAnsi="Proxima Nova"/>
                <w:sz w:val="17"/>
                <w:szCs w:val="17"/>
                <w:rtl w:val="0"/>
              </w:rPr>
              <w:t xml:space="preserve">HS-4796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7">
            <w:pPr>
              <w:jc w:val="left"/>
              <w:rPr/>
            </w:pPr>
            <w:r w:rsidDel="00000000" w:rsidR="00000000" w:rsidRPr="00000000">
              <w:rPr>
                <w:rFonts w:ascii="Proxima Nova" w:cs="Proxima Nova" w:eastAsia="Proxima Nova" w:hAnsi="Proxima Nova"/>
                <w:sz w:val="17"/>
                <w:szCs w:val="17"/>
                <w:rtl w:val="0"/>
              </w:rPr>
              <w:t xml:space="preserve">&gt;=90% relevant records imported; incremental refresh scheduled; backoff handles rate limits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8">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9">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A">
            <w:pPr>
              <w:jc w:val="left"/>
              <w:rPr/>
            </w:pPr>
            <w:r w:rsidDel="00000000" w:rsidR="00000000" w:rsidRPr="00000000">
              <w:rPr>
                <w:rFonts w:ascii="Proxima Nova" w:cs="Proxima Nova" w:eastAsia="Proxima Nova" w:hAnsi="Proxima Nova"/>
                <w:sz w:val="17"/>
                <w:szCs w:val="17"/>
                <w:rtl w:val="0"/>
              </w:rPr>
              <w:t xml:space="preserve">P2a.8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B">
            <w:pPr>
              <w:jc w:val="left"/>
              <w:rPr/>
            </w:pPr>
            <w:r w:rsidDel="00000000" w:rsidR="00000000" w:rsidRPr="00000000">
              <w:rPr>
                <w:rFonts w:ascii="Proxima Nova" w:cs="Proxima Nova" w:eastAsia="Proxima Nova" w:hAnsi="Proxima Nova"/>
                <w:sz w:val="17"/>
                <w:szCs w:val="17"/>
                <w:rtl w:val="0"/>
              </w:rPr>
              <w:t xml:space="preserve">HS-4797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C">
            <w:pPr>
              <w:jc w:val="left"/>
              <w:rPr/>
            </w:pPr>
            <w:r w:rsidDel="00000000" w:rsidR="00000000" w:rsidRPr="00000000">
              <w:rPr>
                <w:rFonts w:ascii="Proxima Nova" w:cs="Proxima Nova" w:eastAsia="Proxima Nova" w:hAnsi="Proxima Nova"/>
                <w:sz w:val="17"/>
                <w:szCs w:val="17"/>
                <w:rtl w:val="0"/>
              </w:rPr>
              <w:t xml:space="preserve">&gt;=90% import coverage validated; schema-change handling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D">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E">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9F">
            <w:pPr>
              <w:jc w:val="left"/>
              <w:rPr/>
            </w:pPr>
            <w:r w:rsidDel="00000000" w:rsidR="00000000" w:rsidRPr="00000000">
              <w:rPr>
                <w:rFonts w:ascii="Proxima Nova" w:cs="Proxima Nova" w:eastAsia="Proxima Nova" w:hAnsi="Proxima Nova"/>
                <w:sz w:val="17"/>
                <w:szCs w:val="17"/>
                <w:rtl w:val="0"/>
              </w:rPr>
              <w:t xml:space="preserve">P2a.9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0">
            <w:pPr>
              <w:jc w:val="left"/>
              <w:rPr/>
            </w:pPr>
            <w:r w:rsidDel="00000000" w:rsidR="00000000" w:rsidRPr="00000000">
              <w:rPr>
                <w:rFonts w:ascii="Proxima Nova" w:cs="Proxima Nova" w:eastAsia="Proxima Nova" w:hAnsi="Proxima Nova"/>
                <w:sz w:val="17"/>
                <w:szCs w:val="17"/>
                <w:rtl w:val="0"/>
              </w:rPr>
              <w:t xml:space="preserve">HS-4783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1">
            <w:pPr>
              <w:jc w:val="left"/>
              <w:rPr/>
            </w:pPr>
            <w:r w:rsidDel="00000000" w:rsidR="00000000" w:rsidRPr="00000000">
              <w:rPr>
                <w:rFonts w:ascii="Proxima Nova" w:cs="Proxima Nova" w:eastAsia="Proxima Nova" w:hAnsi="Proxima Nova"/>
                <w:sz w:val="17"/>
                <w:szCs w:val="17"/>
                <w:rtl w:val="0"/>
              </w:rPr>
              <w:t xml:space="preserve">Migration / parallel-run / rollback plan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2">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4">
            <w:pPr>
              <w:jc w:val="left"/>
              <w:rPr/>
            </w:pPr>
            <w:r w:rsidDel="00000000" w:rsidR="00000000" w:rsidRPr="00000000">
              <w:rPr>
                <w:rFonts w:ascii="Proxima Nova" w:cs="Proxima Nova" w:eastAsia="Proxima Nova" w:hAnsi="Proxima Nova"/>
                <w:sz w:val="17"/>
                <w:szCs w:val="17"/>
                <w:rtl w:val="0"/>
              </w:rPr>
              <w:t xml:space="preserve">P2a.10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5">
            <w:pPr>
              <w:jc w:val="left"/>
              <w:rPr/>
            </w:pPr>
            <w:r w:rsidDel="00000000" w:rsidR="00000000" w:rsidRPr="00000000">
              <w:rPr>
                <w:rFonts w:ascii="Proxima Nova" w:cs="Proxima Nova" w:eastAsia="Proxima Nova" w:hAnsi="Proxima Nova"/>
                <w:sz w:val="17"/>
                <w:szCs w:val="17"/>
                <w:rtl w:val="0"/>
              </w:rPr>
              <w:t xml:space="preserve">HS-4784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6">
            <w:pPr>
              <w:jc w:val="left"/>
              <w:rPr/>
            </w:pPr>
            <w:r w:rsidDel="00000000" w:rsidR="00000000" w:rsidRPr="00000000">
              <w:rPr>
                <w:rFonts w:ascii="Proxima Nova" w:cs="Proxima Nova" w:eastAsia="Proxima Nova" w:hAnsi="Proxima Nova"/>
                <w:sz w:val="17"/>
                <w:szCs w:val="17"/>
                <w:rtl w:val="0"/>
              </w:rPr>
              <w:t xml:space="preserve">Reconciliation: 100% row/key match; integrity pass; zero unexplained deltas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7">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8">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9">
            <w:pPr>
              <w:jc w:val="left"/>
              <w:rPr/>
            </w:pPr>
            <w:r w:rsidDel="00000000" w:rsidR="00000000" w:rsidRPr="00000000">
              <w:rPr>
                <w:rFonts w:ascii="Proxima Nova" w:cs="Proxima Nova" w:eastAsia="Proxima Nova" w:hAnsi="Proxima Nova"/>
                <w:sz w:val="17"/>
                <w:szCs w:val="17"/>
                <w:rtl w:val="0"/>
              </w:rPr>
              <w:t xml:space="preserve">P2a.11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A">
            <w:pPr>
              <w:jc w:val="left"/>
              <w:rPr/>
            </w:pPr>
            <w:r w:rsidDel="00000000" w:rsidR="00000000" w:rsidRPr="00000000">
              <w:rPr>
                <w:rFonts w:ascii="Proxima Nova" w:cs="Proxima Nova" w:eastAsia="Proxima Nova" w:hAnsi="Proxima Nova"/>
                <w:sz w:val="17"/>
                <w:szCs w:val="17"/>
                <w:rtl w:val="0"/>
              </w:rPr>
              <w:t xml:space="preserve">HS-4785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B">
            <w:pPr>
              <w:jc w:val="left"/>
              <w:rPr/>
            </w:pPr>
            <w:r w:rsidDel="00000000" w:rsidR="00000000" w:rsidRPr="00000000">
              <w:rPr>
                <w:rFonts w:ascii="Proxima Nova" w:cs="Proxima Nova" w:eastAsia="Proxima Nova" w:hAnsi="Proxima Nova"/>
                <w:sz w:val="17"/>
                <w:szCs w:val="17"/>
                <w:rtl w:val="0"/>
              </w:rPr>
              <w:t xml:space="preserve">Domain-user comparison sign-off; data-quality issue log triaged/closed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C">
            <w:pPr>
              <w:jc w:val="left"/>
              <w:rPr/>
            </w:pPr>
            <w:r w:rsidDel="00000000" w:rsidR="00000000" w:rsidRPr="00000000">
              <w:rPr>
                <w:rFonts w:ascii="Proxima Nova" w:cs="Proxima Nova" w:eastAsia="Proxima Nova" w:hAnsi="Proxima Nova"/>
                <w:sz w:val="17"/>
                <w:szCs w:val="17"/>
                <w:rtl w:val="0"/>
              </w:rPr>
              <w:t xml:space="preserve">Labeled validation set / sampling review / precision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D">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E">
            <w:pPr>
              <w:jc w:val="left"/>
              <w:rPr/>
            </w:pPr>
            <w:r w:rsidDel="00000000" w:rsidR="00000000" w:rsidRPr="00000000">
              <w:rPr>
                <w:rFonts w:ascii="Proxima Nova" w:cs="Proxima Nova" w:eastAsia="Proxima Nova" w:hAnsi="Proxima Nova"/>
                <w:sz w:val="17"/>
                <w:szCs w:val="17"/>
                <w:rtl w:val="0"/>
              </w:rPr>
              <w:t xml:space="preserve">P2a.12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AF">
            <w:pPr>
              <w:jc w:val="left"/>
              <w:rPr/>
            </w:pPr>
            <w:r w:rsidDel="00000000" w:rsidR="00000000" w:rsidRPr="00000000">
              <w:rPr>
                <w:rFonts w:ascii="Proxima Nova" w:cs="Proxima Nova" w:eastAsia="Proxima Nova" w:hAnsi="Proxima Nova"/>
                <w:sz w:val="17"/>
                <w:szCs w:val="17"/>
                <w:rtl w:val="0"/>
              </w:rPr>
              <w:t xml:space="preserve">HS-4802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0">
            <w:pPr>
              <w:jc w:val="left"/>
              <w:rPr/>
            </w:pPr>
            <w:r w:rsidDel="00000000" w:rsidR="00000000" w:rsidRPr="00000000">
              <w:rPr>
                <w:rFonts w:ascii="Proxima Nova" w:cs="Proxima Nova" w:eastAsia="Proxima Nova" w:hAnsi="Proxima Nova"/>
                <w:sz w:val="17"/>
                <w:szCs w:val="17"/>
                <w:rtl w:val="0"/>
              </w:rPr>
              <w:t xml:space="preserve">OneGWAS-&gt;ARC output format &amp; write design agreed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1">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2">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3">
            <w:pPr>
              <w:jc w:val="left"/>
              <w:rPr/>
            </w:pPr>
            <w:r w:rsidDel="00000000" w:rsidR="00000000" w:rsidRPr="00000000">
              <w:rPr>
                <w:rFonts w:ascii="Proxima Nova" w:cs="Proxima Nova" w:eastAsia="Proxima Nova" w:hAnsi="Proxima Nova"/>
                <w:sz w:val="17"/>
                <w:szCs w:val="17"/>
                <w:rtl w:val="0"/>
              </w:rPr>
              <w:t xml:space="preserve">P2a.13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4">
            <w:pPr>
              <w:jc w:val="left"/>
              <w:rPr/>
            </w:pPr>
            <w:r w:rsidDel="00000000" w:rsidR="00000000" w:rsidRPr="00000000">
              <w:rPr>
                <w:rFonts w:ascii="Proxima Nova" w:cs="Proxima Nova" w:eastAsia="Proxima Nova" w:hAnsi="Proxima Nova"/>
                <w:sz w:val="17"/>
                <w:szCs w:val="17"/>
                <w:rtl w:val="0"/>
              </w:rPr>
              <w:t xml:space="preserve">HS-4803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5">
            <w:pPr>
              <w:jc w:val="left"/>
              <w:rPr/>
            </w:pPr>
            <w:r w:rsidDel="00000000" w:rsidR="00000000" w:rsidRPr="00000000">
              <w:rPr>
                <w:rFonts w:ascii="Proxima Nova" w:cs="Proxima Nova" w:eastAsia="Proxima Nova" w:hAnsi="Proxima Nova"/>
                <w:sz w:val="17"/>
                <w:szCs w:val="17"/>
                <w:rtl w:val="0"/>
              </w:rPr>
              <w:t xml:space="preserve">100% completed runs written; retryable errors recovered; write P95&lt;60s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6">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8">
            <w:pPr>
              <w:jc w:val="left"/>
              <w:rPr/>
            </w:pPr>
            <w:r w:rsidDel="00000000" w:rsidR="00000000" w:rsidRPr="00000000">
              <w:rPr>
                <w:rFonts w:ascii="Proxima Nova" w:cs="Proxima Nova" w:eastAsia="Proxima Nova" w:hAnsi="Proxima Nova"/>
                <w:sz w:val="17"/>
                <w:szCs w:val="17"/>
                <w:rtl w:val="0"/>
              </w:rPr>
              <w:t xml:space="preserve">P2a.14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9">
            <w:pPr>
              <w:jc w:val="left"/>
              <w:rPr/>
            </w:pPr>
            <w:r w:rsidDel="00000000" w:rsidR="00000000" w:rsidRPr="00000000">
              <w:rPr>
                <w:rFonts w:ascii="Proxima Nova" w:cs="Proxima Nova" w:eastAsia="Proxima Nova" w:hAnsi="Proxima Nova"/>
                <w:sz w:val="17"/>
                <w:szCs w:val="17"/>
                <w:rtl w:val="0"/>
              </w:rPr>
              <w:t xml:space="preserve">HS-4804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A">
            <w:pPr>
              <w:jc w:val="left"/>
              <w:rPr/>
            </w:pPr>
            <w:r w:rsidDel="00000000" w:rsidR="00000000" w:rsidRPr="00000000">
              <w:rPr>
                <w:rFonts w:ascii="Proxima Nova" w:cs="Proxima Nova" w:eastAsia="Proxima Nova" w:hAnsi="Proxima Nova"/>
                <w:sz w:val="17"/>
                <w:szCs w:val="17"/>
                <w:rtl w:val="0"/>
              </w:rPr>
              <w:t xml:space="preserve">OneGWAS completion-&gt;ARC searchable P95&lt;5min; failure/retry 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B">
            <w:pPr>
              <w:jc w:val="left"/>
              <w:rPr/>
            </w:pPr>
            <w:r w:rsidDel="00000000" w:rsidR="00000000" w:rsidRPr="00000000">
              <w:rPr>
                <w:rFonts w:ascii="Proxima Nova" w:cs="Proxima Nova" w:eastAsia="Proxima Nova" w:hAnsi="Proxima Nova"/>
                <w:sz w:val="17"/>
                <w:szCs w:val="17"/>
                <w:rtl w:val="0"/>
              </w:rPr>
              <w:t xml:space="preserve">Pipeline logs / Snowflake write telemetry / E2E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C">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D">
            <w:pPr>
              <w:jc w:val="left"/>
              <w:rPr/>
            </w:pPr>
            <w:r w:rsidDel="00000000" w:rsidR="00000000" w:rsidRPr="00000000">
              <w:rPr>
                <w:rFonts w:ascii="Proxima Nova" w:cs="Proxima Nova" w:eastAsia="Proxima Nova" w:hAnsi="Proxima Nova"/>
                <w:sz w:val="17"/>
                <w:szCs w:val="17"/>
                <w:rtl w:val="0"/>
              </w:rPr>
              <w:t xml:space="preserve">P2a.15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E">
            <w:pPr>
              <w:jc w:val="left"/>
              <w:rPr/>
            </w:pPr>
            <w:r w:rsidDel="00000000" w:rsidR="00000000" w:rsidRPr="00000000">
              <w:rPr>
                <w:rFonts w:ascii="Proxima Nova" w:cs="Proxima Nova" w:eastAsia="Proxima Nova" w:hAnsi="Proxima Nova"/>
                <w:sz w:val="17"/>
                <w:szCs w:val="17"/>
                <w:rtl w:val="0"/>
              </w:rPr>
              <w:t xml:space="preserve">HS-4805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BF">
            <w:pPr>
              <w:jc w:val="left"/>
              <w:rPr/>
            </w:pPr>
            <w:r w:rsidDel="00000000" w:rsidR="00000000" w:rsidRPr="00000000">
              <w:rPr>
                <w:rFonts w:ascii="Proxima Nova" w:cs="Proxima Nova" w:eastAsia="Proxima Nova" w:hAnsi="Proxima Nova"/>
                <w:sz w:val="17"/>
                <w:szCs w:val="17"/>
                <w:rtl w:val="0"/>
              </w:rPr>
              <w:t xml:space="preserve">Pull &amp; linkage-to-ARC design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0">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2">
            <w:pPr>
              <w:jc w:val="left"/>
              <w:rPr/>
            </w:pPr>
            <w:r w:rsidDel="00000000" w:rsidR="00000000" w:rsidRPr="00000000">
              <w:rPr>
                <w:rFonts w:ascii="Proxima Nova" w:cs="Proxima Nova" w:eastAsia="Proxima Nova" w:hAnsi="Proxima Nova"/>
                <w:sz w:val="17"/>
                <w:szCs w:val="17"/>
                <w:rtl w:val="0"/>
              </w:rPr>
              <w:t xml:space="preserve">P2a.16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3">
            <w:pPr>
              <w:jc w:val="left"/>
              <w:rPr/>
            </w:pPr>
            <w:r w:rsidDel="00000000" w:rsidR="00000000" w:rsidRPr="00000000">
              <w:rPr>
                <w:rFonts w:ascii="Proxima Nova" w:cs="Proxima Nova" w:eastAsia="Proxima Nova" w:hAnsi="Proxima Nova"/>
                <w:sz w:val="17"/>
                <w:szCs w:val="17"/>
                <w:rtl w:val="0"/>
              </w:rPr>
              <w:t xml:space="preserve">HS-4806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4">
            <w:pPr>
              <w:jc w:val="left"/>
              <w:rPr/>
            </w:pPr>
            <w:r w:rsidDel="00000000" w:rsidR="00000000" w:rsidRPr="00000000">
              <w:rPr>
                <w:rFonts w:ascii="Proxima Nova" w:cs="Proxima Nova" w:eastAsia="Proxima Nova" w:hAnsi="Proxima Nova"/>
                <w:sz w:val="17"/>
                <w:szCs w:val="17"/>
                <w:rtl w:val="0"/>
              </w:rPr>
              <w:t xml:space="preserve">100% target haplotype records ingested &amp; linked to association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5">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7">
            <w:pPr>
              <w:jc w:val="left"/>
              <w:rPr/>
            </w:pPr>
            <w:r w:rsidDel="00000000" w:rsidR="00000000" w:rsidRPr="00000000">
              <w:rPr>
                <w:rFonts w:ascii="Proxima Nova" w:cs="Proxima Nova" w:eastAsia="Proxima Nova" w:hAnsi="Proxima Nova"/>
                <w:sz w:val="17"/>
                <w:szCs w:val="17"/>
                <w:rtl w:val="0"/>
              </w:rPr>
              <w:t xml:space="preserve">P2a.17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8">
            <w:pPr>
              <w:jc w:val="left"/>
              <w:rPr/>
            </w:pPr>
            <w:r w:rsidDel="00000000" w:rsidR="00000000" w:rsidRPr="00000000">
              <w:rPr>
                <w:rFonts w:ascii="Proxima Nova" w:cs="Proxima Nova" w:eastAsia="Proxima Nova" w:hAnsi="Proxima Nova"/>
                <w:sz w:val="17"/>
                <w:szCs w:val="17"/>
                <w:rtl w:val="0"/>
              </w:rPr>
              <w:t xml:space="preserve">HS-4807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9">
            <w:pPr>
              <w:jc w:val="left"/>
              <w:rPr/>
            </w:pPr>
            <w:r w:rsidDel="00000000" w:rsidR="00000000" w:rsidRPr="00000000">
              <w:rPr>
                <w:rFonts w:ascii="Proxima Nova" w:cs="Proxima Nova" w:eastAsia="Proxima Nova" w:hAnsi="Proxima Nova"/>
                <w:sz w:val="17"/>
                <w:szCs w:val="17"/>
                <w:rtl w:val="0"/>
              </w:rPr>
              <w:t xml:space="preserve">Linkage &amp; completeness validated (100% sampled keys match)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A">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C">
            <w:pPr>
              <w:jc w:val="left"/>
              <w:rPr/>
            </w:pPr>
            <w:r w:rsidDel="00000000" w:rsidR="00000000" w:rsidRPr="00000000">
              <w:rPr>
                <w:rFonts w:ascii="Proxima Nova" w:cs="Proxima Nova" w:eastAsia="Proxima Nova" w:hAnsi="Proxima Nova"/>
                <w:sz w:val="17"/>
                <w:szCs w:val="17"/>
                <w:rtl w:val="0"/>
              </w:rPr>
              <w:t xml:space="preserve">P2a.18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D">
            <w:pPr>
              <w:jc w:val="left"/>
              <w:rPr/>
            </w:pPr>
            <w:r w:rsidDel="00000000" w:rsidR="00000000" w:rsidRPr="00000000">
              <w:rPr>
                <w:rFonts w:ascii="Proxima Nova" w:cs="Proxima Nova" w:eastAsia="Proxima Nova" w:hAnsi="Proxima Nova"/>
                <w:sz w:val="17"/>
                <w:szCs w:val="17"/>
                <w:rtl w:val="0"/>
              </w:rPr>
              <w:t xml:space="preserve">HS-4798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E">
            <w:pPr>
              <w:jc w:val="left"/>
              <w:rPr/>
            </w:pPr>
            <w:r w:rsidDel="00000000" w:rsidR="00000000" w:rsidRPr="00000000">
              <w:rPr>
                <w:rFonts w:ascii="Proxima Nova" w:cs="Proxima Nova" w:eastAsia="Proxima Nova" w:hAnsi="Proxima Nova"/>
                <w:sz w:val="17"/>
                <w:szCs w:val="17"/>
                <w:rtl w:val="0"/>
              </w:rPr>
              <w:t xml:space="preserve">Unified multi-source schema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F">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0">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1">
            <w:pPr>
              <w:jc w:val="left"/>
              <w:rPr/>
            </w:pPr>
            <w:r w:rsidDel="00000000" w:rsidR="00000000" w:rsidRPr="00000000">
              <w:rPr>
                <w:rFonts w:ascii="Proxima Nova" w:cs="Proxima Nova" w:eastAsia="Proxima Nova" w:hAnsi="Proxima Nova"/>
                <w:sz w:val="17"/>
                <w:szCs w:val="17"/>
                <w:rtl w:val="0"/>
              </w:rPr>
              <w:t xml:space="preserve">P2a.19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2">
            <w:pPr>
              <w:jc w:val="left"/>
              <w:rPr/>
            </w:pPr>
            <w:r w:rsidDel="00000000" w:rsidR="00000000" w:rsidRPr="00000000">
              <w:rPr>
                <w:rFonts w:ascii="Proxima Nova" w:cs="Proxima Nova" w:eastAsia="Proxima Nova" w:hAnsi="Proxima Nova"/>
                <w:sz w:val="17"/>
                <w:szCs w:val="17"/>
                <w:rtl w:val="0"/>
              </w:rPr>
              <w:t xml:space="preserve">HS-4799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3">
            <w:pPr>
              <w:jc w:val="left"/>
              <w:rPr/>
            </w:pPr>
            <w:r w:rsidDel="00000000" w:rsidR="00000000" w:rsidRPr="00000000">
              <w:rPr>
                <w:rFonts w:ascii="Proxima Nova" w:cs="Proxima Nova" w:eastAsia="Proxima Nova" w:hAnsi="Proxima Nova"/>
                <w:sz w:val="17"/>
                <w:szCs w:val="17"/>
                <w:rtl w:val="0"/>
              </w:rPr>
              <w:t xml:space="preserve">Dedup precision &gt;=95%; incremental ingestion scheduled; enrichment links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4">
            <w:pPr>
              <w:jc w:val="left"/>
              <w:rPr/>
            </w:pPr>
            <w:r w:rsidDel="00000000" w:rsidR="00000000" w:rsidRPr="00000000">
              <w:rPr>
                <w:rFonts w:ascii="Proxima Nova" w:cs="Proxima Nova" w:eastAsia="Proxima Nova" w:hAnsi="Proxima Nova"/>
                <w:sz w:val="17"/>
                <w:szCs w:val="17"/>
                <w:rtl w:val="0"/>
              </w:rPr>
              <w:t xml:space="preserve">Labeled validation set / sampling review / precision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5">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6">
            <w:pPr>
              <w:jc w:val="left"/>
              <w:rPr/>
            </w:pPr>
            <w:r w:rsidDel="00000000" w:rsidR="00000000" w:rsidRPr="00000000">
              <w:rPr>
                <w:rFonts w:ascii="Proxima Nova" w:cs="Proxima Nova" w:eastAsia="Proxima Nova" w:hAnsi="Proxima Nova"/>
                <w:sz w:val="17"/>
                <w:szCs w:val="17"/>
                <w:rtl w:val="0"/>
              </w:rPr>
              <w:t xml:space="preserve">P2a.20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7">
            <w:pPr>
              <w:jc w:val="left"/>
              <w:rPr/>
            </w:pPr>
            <w:r w:rsidDel="00000000" w:rsidR="00000000" w:rsidRPr="00000000">
              <w:rPr>
                <w:rFonts w:ascii="Proxima Nova" w:cs="Proxima Nova" w:eastAsia="Proxima Nova" w:hAnsi="Proxima Nova"/>
                <w:sz w:val="17"/>
                <w:szCs w:val="17"/>
                <w:rtl w:val="0"/>
              </w:rPr>
              <w:t xml:space="preserve">HS-4801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8">
            <w:pPr>
              <w:jc w:val="left"/>
              <w:rPr/>
            </w:pPr>
            <w:r w:rsidDel="00000000" w:rsidR="00000000" w:rsidRPr="00000000">
              <w:rPr>
                <w:rFonts w:ascii="Proxima Nova" w:cs="Proxima Nova" w:eastAsia="Proxima Nova" w:hAnsi="Proxima Nova"/>
                <w:sz w:val="17"/>
                <w:szCs w:val="17"/>
                <w:rtl w:val="0"/>
              </w:rPr>
              <w:t xml:space="preserve">&gt;=85% precision on key fields validated; e2e run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9">
            <w:pPr>
              <w:jc w:val="left"/>
              <w:rPr/>
            </w:pPr>
            <w:r w:rsidDel="00000000" w:rsidR="00000000" w:rsidRPr="00000000">
              <w:rPr>
                <w:rFonts w:ascii="Proxima Nova" w:cs="Proxima Nova" w:eastAsia="Proxima Nova" w:hAnsi="Proxima Nova"/>
                <w:sz w:val="17"/>
                <w:szCs w:val="17"/>
                <w:rtl w:val="0"/>
              </w:rPr>
              <w:t xml:space="preserve">Labeled validation set / sampling review / precision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B">
            <w:pPr>
              <w:jc w:val="left"/>
              <w:rPr/>
            </w:pPr>
            <w:r w:rsidDel="00000000" w:rsidR="00000000" w:rsidRPr="00000000">
              <w:rPr>
                <w:rFonts w:ascii="Proxima Nova" w:cs="Proxima Nova" w:eastAsia="Proxima Nova" w:hAnsi="Proxima Nova"/>
                <w:sz w:val="17"/>
                <w:szCs w:val="17"/>
                <w:rtl w:val="0"/>
              </w:rPr>
              <w:t xml:space="preserve">P2a.21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C">
            <w:pPr>
              <w:jc w:val="left"/>
              <w:rPr/>
            </w:pPr>
            <w:r w:rsidDel="00000000" w:rsidR="00000000" w:rsidRPr="00000000">
              <w:rPr>
                <w:rFonts w:ascii="Proxima Nova" w:cs="Proxima Nova" w:eastAsia="Proxima Nova" w:hAnsi="Proxima Nova"/>
                <w:sz w:val="17"/>
                <w:szCs w:val="17"/>
                <w:rtl w:val="0"/>
              </w:rPr>
              <w:t xml:space="preserve">HS-4789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D">
            <w:pPr>
              <w:jc w:val="left"/>
              <w:rPr/>
            </w:pPr>
            <w:r w:rsidDel="00000000" w:rsidR="00000000" w:rsidRPr="00000000">
              <w:rPr>
                <w:rFonts w:ascii="Proxima Nova" w:cs="Proxima Nova" w:eastAsia="Proxima Nova" w:hAnsi="Proxima Nova"/>
                <w:sz w:val="17"/>
                <w:szCs w:val="17"/>
                <w:rtl w:val="0"/>
              </w:rPr>
              <w:t xml:space="preserve">Trait add/modify governance approved; working sessions held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E">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0">
            <w:pPr>
              <w:jc w:val="left"/>
              <w:rPr/>
            </w:pPr>
            <w:r w:rsidDel="00000000" w:rsidR="00000000" w:rsidRPr="00000000">
              <w:rPr>
                <w:rFonts w:ascii="Proxima Nova" w:cs="Proxima Nova" w:eastAsia="Proxima Nova" w:hAnsi="Proxima Nova"/>
                <w:sz w:val="17"/>
                <w:szCs w:val="17"/>
                <w:rtl w:val="0"/>
              </w:rPr>
              <w:t xml:space="preserve">P2a.22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1">
            <w:pPr>
              <w:jc w:val="left"/>
              <w:rPr/>
            </w:pPr>
            <w:r w:rsidDel="00000000" w:rsidR="00000000" w:rsidRPr="00000000">
              <w:rPr>
                <w:rFonts w:ascii="Proxima Nova" w:cs="Proxima Nova" w:eastAsia="Proxima Nova" w:hAnsi="Proxima Nova"/>
                <w:sz w:val="17"/>
                <w:szCs w:val="17"/>
                <w:rtl w:val="0"/>
              </w:rPr>
              <w:t xml:space="preserve">HS-4790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2">
            <w:pPr>
              <w:jc w:val="left"/>
              <w:rPr/>
            </w:pPr>
            <w:r w:rsidDel="00000000" w:rsidR="00000000" w:rsidRPr="00000000">
              <w:rPr>
                <w:rFonts w:ascii="Proxima Nova" w:cs="Proxima Nova" w:eastAsia="Proxima Nova" w:hAnsi="Proxima Nova"/>
                <w:sz w:val="17"/>
                <w:szCs w:val="17"/>
                <w:rtl w:val="0"/>
              </w:rPr>
              <w:t xml:space="preserve">Canonical list complete; Crop Ontology mapping &gt;=80% coverage; synonyms loaded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3">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4">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5">
            <w:pPr>
              <w:jc w:val="left"/>
              <w:rPr/>
            </w:pPr>
            <w:r w:rsidDel="00000000" w:rsidR="00000000" w:rsidRPr="00000000">
              <w:rPr>
                <w:rFonts w:ascii="Proxima Nova" w:cs="Proxima Nova" w:eastAsia="Proxima Nova" w:hAnsi="Proxima Nova"/>
                <w:sz w:val="17"/>
                <w:szCs w:val="17"/>
                <w:rtl w:val="0"/>
              </w:rPr>
              <w:t xml:space="preserve">P2a.23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6">
            <w:pPr>
              <w:jc w:val="left"/>
              <w:rPr/>
            </w:pPr>
            <w:r w:rsidDel="00000000" w:rsidR="00000000" w:rsidRPr="00000000">
              <w:rPr>
                <w:rFonts w:ascii="Proxima Nova" w:cs="Proxima Nova" w:eastAsia="Proxima Nova" w:hAnsi="Proxima Nova"/>
                <w:sz w:val="17"/>
                <w:szCs w:val="17"/>
                <w:rtl w:val="0"/>
              </w:rPr>
              <w:t xml:space="preserve">HS-4791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7">
            <w:pPr>
              <w:jc w:val="left"/>
              <w:rPr/>
            </w:pPr>
            <w:r w:rsidDel="00000000" w:rsidR="00000000" w:rsidRPr="00000000">
              <w:rPr>
                <w:rFonts w:ascii="Proxima Nova" w:cs="Proxima Nova" w:eastAsia="Proxima Nova" w:hAnsi="Proxima Nova"/>
                <w:sz w:val="17"/>
                <w:szCs w:val="17"/>
                <w:rtl w:val="0"/>
              </w:rPr>
              <w:t xml:space="preserve">Coverage &gt;=80% validated; approvals captured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8">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9">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bl>
    <w:p w:rsidR="00000000" w:rsidDel="00000000" w:rsidP="00000000" w:rsidRDefault="00000000" w:rsidRPr="00000000" w14:paraId="000001EA">
      <w:pPr>
        <w:rPr/>
      </w:pPr>
      <w:r w:rsidDel="00000000" w:rsidR="00000000" w:rsidRPr="00000000">
        <w:rPr>
          <w:rFonts w:ascii="Proxima Nova" w:cs="Proxima Nova" w:eastAsia="Proxima Nova" w:hAnsi="Proxima Nova"/>
          <w:b w:val="1"/>
          <w:bCs w:val="1"/>
          <w:rtl w:val="0"/>
        </w:rPr>
        <w:t xml:space="preserve">Certified by Toptal, built and remediated by Syngenta, in this phase:</w:t>
      </w:r>
      <w:r w:rsidDel="00000000" w:rsidR="00000000" w:rsidRPr="00000000">
        <w:rPr>
          <w:rFonts w:ascii="Proxima Nova" w:cs="Proxima Nova" w:eastAsia="Proxima Nova" w:hAnsi="Proxima Nova"/>
          <w:rtl w:val="0"/>
        </w:rPr>
        <w:t xml:space="preserve"> HS-4797 (etl validation), HS-4785 (migration validation &amp; data quality), HS-4807 (ingestion validation), HS-4801 (extraction accuracy &amp; e2e validation), HS-4791 (taxonomy review validation).</w:t>
      </w:r>
      <w:r w:rsidDel="00000000" w:rsidR="00000000" w:rsidRPr="00000000">
        <w:rPr>
          <w:rtl w:val="0"/>
        </w:rPr>
      </w:r>
    </w:p>
    <w:p w:rsidR="00000000" w:rsidDel="00000000" w:rsidP="00000000" w:rsidRDefault="00000000" w:rsidRPr="00000000" w14:paraId="000001EB">
      <w:pPr>
        <w:rPr/>
      </w:pPr>
      <w:r w:rsidDel="00000000" w:rsidR="00000000" w:rsidRPr="00000000">
        <w:rPr>
          <w:rFonts w:ascii="Proxima Nova" w:cs="Proxima Nova" w:eastAsia="Proxima Nova" w:hAnsi="Proxima Nova"/>
          <w:b w:val="1"/>
          <w:bCs w:val="1"/>
          <w:rtl w:val="0"/>
        </w:rPr>
        <w:t xml:space="preserve">Exit gate.</w:t>
      </w:r>
      <w:r w:rsidDel="00000000" w:rsidR="00000000" w:rsidRPr="00000000">
        <w:rPr>
          <w:rFonts w:ascii="Proxima Nova" w:cs="Proxima Nova" w:eastAsia="Proxima Nova" w:hAnsi="Proxima Nova"/>
          <w:rtl w:val="0"/>
        </w:rPr>
        <w:t xml:space="preserve"> Search and detail endpoints return correct results within their latency targets against migrated and ingested data, all four ingestion pipelines run on their schedules with failure handling proven, the MTA migration reconciles with no unexplained deltas, and the trait taxonomy is approved.</w:t>
      </w: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Fonts w:ascii="Proxima Nova" w:cs="Proxima Nova" w:eastAsia="Proxima Nova" w:hAnsi="Proxima Nova"/>
          <w:b w:val="1"/>
          <w:bCs w:val="1"/>
          <w:color w:val="355bb7"/>
          <w:sz w:val="36"/>
          <w:szCs w:val="36"/>
          <w:rtl w:val="0"/>
        </w:rPr>
        <w:t xml:space="preserve">P2b Application Surface</w:t>
      </w:r>
      <w:r w:rsidDel="00000000" w:rsidR="00000000" w:rsidRPr="00000000">
        <w:rPr>
          <w:rtl w:val="0"/>
        </w:rPr>
      </w:r>
    </w:p>
    <w:p w:rsidR="00000000" w:rsidDel="00000000" w:rsidP="00000000" w:rsidRDefault="00000000" w:rsidRPr="00000000" w14:paraId="000001ED">
      <w:pPr>
        <w:rPr/>
      </w:pPr>
      <w:r w:rsidDel="00000000" w:rsidR="00000000" w:rsidRPr="00000000">
        <w:rPr>
          <w:rFonts w:ascii="Proxima Nova" w:cs="Proxima Nova" w:eastAsia="Proxima Nova" w:hAnsi="Proxima Nova"/>
          <w:rtl w:val="0"/>
        </w:rPr>
        <w:t xml:space="preserve">The scientist-facing product, and almost entirely Toptal-built. The ARC micro-frontend application: faceted search across crop, trait, marker, significance, source and haplotype type, with a paginated sortable results table; the result detail view covering markers, trials, haplotypes and study; and interval-based visualization of PHG/GATSBY haplotype data with variant versus pangenome comparison.</w:t>
      </w:r>
      <w:r w:rsidDel="00000000" w:rsidR="00000000" w:rsidRPr="00000000">
        <w:rPr>
          <w:rtl w:val="0"/>
        </w:rPr>
      </w:r>
    </w:p>
    <w:p w:rsidR="00000000" w:rsidDel="00000000" w:rsidP="00000000" w:rsidRDefault="00000000" w:rsidRPr="00000000" w14:paraId="000001EE">
      <w:pPr>
        <w:rPr/>
      </w:pPr>
      <w:r w:rsidDel="00000000" w:rsidR="00000000" w:rsidRPr="00000000">
        <w:rPr>
          <w:rFonts w:ascii="Proxima Nova" w:cs="Proxima Nova" w:eastAsia="Proxima Nova" w:hAnsi="Proxima Nova"/>
          <w:rtl w:val="0"/>
        </w:rPr>
        <w:t xml:space="preserve">Alongside it, the nomenclature service that resolves trait names and synonyms and handles unmapped terms, and the backend extensions that expose haplotype association results to the application. Syngenta extends the Snowflake schema and views to carry the pangenome haplotype attributes.</w:t>
      </w:r>
      <w:r w:rsidDel="00000000" w:rsidR="00000000" w:rsidRPr="00000000">
        <w:rPr>
          <w:rtl w:val="0"/>
        </w:rPr>
      </w:r>
    </w:p>
    <w:p w:rsidR="00000000" w:rsidDel="00000000" w:rsidP="00000000" w:rsidRDefault="00000000" w:rsidRPr="00000000" w14:paraId="000001EF">
      <w:pPr>
        <w:rPr/>
      </w:pPr>
      <w:r w:rsidDel="00000000" w:rsidR="00000000" w:rsidRPr="00000000">
        <w:rPr>
          <w:rFonts w:ascii="Proxima Nova" w:cs="Proxima Nova" w:eastAsia="Proxima Nova" w:hAnsi="Proxima Nova"/>
          <w:rtl w:val="0"/>
        </w:rPr>
        <w:t xml:space="preserve">This is where the platform becomes something a scientist can use, and where the user-facing performance and accessibility commitments are met.</w:t>
      </w:r>
      <w:r w:rsidDel="00000000" w:rsidR="00000000" w:rsidRPr="00000000">
        <w:rPr>
          <w:rtl w:val="0"/>
        </w:rPr>
      </w:r>
    </w:p>
    <w:p w:rsidR="00000000" w:rsidDel="00000000" w:rsidP="00000000" w:rsidRDefault="00000000" w:rsidRPr="00000000" w14:paraId="000001F0">
      <w:pPr>
        <w:rPr/>
      </w:pPr>
      <w:r w:rsidDel="00000000" w:rsidR="00000000" w:rsidRPr="00000000">
        <w:rPr>
          <w:rFonts w:ascii="Proxima Nova" w:cs="Proxima Nova" w:eastAsia="Proxima Nova" w:hAnsi="Proxima Nova"/>
          <w:b w:val="1"/>
          <w:bCs w:val="1"/>
          <w:rtl w:val="0"/>
        </w:rPr>
        <w:t xml:space="preserve">What has to be in place first.</w:t>
      </w:r>
      <w:r w:rsidDel="00000000" w:rsidR="00000000" w:rsidRPr="00000000">
        <w:rPr>
          <w:rFonts w:ascii="Proxima Nova" w:cs="Proxima Nova" w:eastAsia="Proxima Nova" w:hAnsi="Proxima Nova"/>
          <w:rtl w:val="0"/>
        </w:rPr>
        <w:t xml:space="preserve"> The search and detail endpoints must exist and the data must be in ARC, because the application surface is built directly on them.</w:t>
      </w:r>
      <w:r w:rsidDel="00000000" w:rsidR="00000000" w:rsidRPr="00000000">
        <w:rPr>
          <w:rtl w:val="0"/>
        </w:rPr>
      </w:r>
    </w:p>
    <w:tbl>
      <w:tblPr>
        <w:tblStyle w:val="Table6"/>
        <w:tblW w:w="13968.0" w:type="dxa"/>
        <w:jc w:val="left"/>
        <w:tblInd w:w="-115.0" w:type="dxa"/>
        <w:tblLayout w:type="fixed"/>
        <w:tblLook w:val="0400"/>
      </w:tblPr>
      <w:tblGrid>
        <w:gridCol w:w="5184"/>
        <w:gridCol w:w="5184"/>
        <w:gridCol w:w="1944"/>
        <w:gridCol w:w="1656"/>
        <w:tblGridChange w:id="0">
          <w:tblGrid>
            <w:gridCol w:w="5184"/>
            <w:gridCol w:w="5184"/>
            <w:gridCol w:w="1944"/>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F1">
            <w:pPr>
              <w:jc w:val="center"/>
              <w:rPr/>
            </w:pPr>
            <w:r w:rsidDel="00000000" w:rsidR="00000000" w:rsidRPr="00000000">
              <w:rPr>
                <w:rFonts w:ascii="Proxima Nova" w:cs="Proxima Nova" w:eastAsia="Proxima Nova" w:hAnsi="Proxima Nova"/>
                <w:b w:val="1"/>
                <w:bCs w:val="1"/>
                <w:color w:val="ffffff"/>
                <w:sz w:val="17"/>
                <w:szCs w:val="17"/>
                <w:rtl w:val="0"/>
              </w:rPr>
              <w:t xml:space="preserve">Work in this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F2">
            <w:pPr>
              <w:jc w:val="center"/>
              <w:rPr/>
            </w:pPr>
            <w:r w:rsidDel="00000000" w:rsidR="00000000" w:rsidRPr="00000000">
              <w:rPr>
                <w:rFonts w:ascii="Proxima Nova" w:cs="Proxima Nova" w:eastAsia="Proxima Nova" w:hAnsi="Proxima Nova"/>
                <w:b w:val="1"/>
                <w:bCs w:val="1"/>
                <w:color w:val="ffffff"/>
                <w:sz w:val="17"/>
                <w:szCs w:val="17"/>
                <w:rtl w:val="0"/>
              </w:rPr>
              <w:t xml:space="preserve">Waits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F3">
            <w:pPr>
              <w:jc w:val="center"/>
              <w:rPr/>
            </w:pPr>
            <w:r w:rsidDel="00000000" w:rsidR="00000000" w:rsidRPr="00000000">
              <w:rPr>
                <w:rFonts w:ascii="Proxima Nova" w:cs="Proxima Nova" w:eastAsia="Proxima Nova" w:hAnsi="Proxima Nova"/>
                <w:b w:val="1"/>
                <w:bCs w:val="1"/>
                <w:color w:val="ffffff"/>
                <w:sz w:val="17"/>
                <w:szCs w:val="17"/>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1F4">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5">
            <w:pPr>
              <w:jc w:val="left"/>
              <w:rPr/>
            </w:pPr>
            <w:r w:rsidDel="00000000" w:rsidR="00000000" w:rsidRPr="00000000">
              <w:rPr>
                <w:rFonts w:ascii="Proxima Nova" w:cs="Proxima Nova" w:eastAsia="Proxima Nova" w:hAnsi="Proxima Nova"/>
                <w:sz w:val="17"/>
                <w:szCs w:val="17"/>
                <w:rtl w:val="0"/>
              </w:rPr>
              <w:t xml:space="preserve">HS-4772 Faceted search &amp; results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6">
            <w:pPr>
              <w:jc w:val="left"/>
              <w:rPr/>
            </w:pPr>
            <w:r w:rsidDel="00000000" w:rsidR="00000000" w:rsidRPr="00000000">
              <w:rPr>
                <w:rFonts w:ascii="Proxima Nova" w:cs="Proxima Nova" w:eastAsia="Proxima Nova" w:hAnsi="Proxima Nova"/>
                <w:sz w:val="17"/>
                <w:szCs w:val="17"/>
                <w:rtl w:val="0"/>
              </w:rPr>
              <w:t xml:space="preserve">HS-4777 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7">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8">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9">
            <w:pPr>
              <w:jc w:val="left"/>
              <w:rPr/>
            </w:pPr>
            <w:r w:rsidDel="00000000" w:rsidR="00000000" w:rsidRPr="00000000">
              <w:rPr>
                <w:rFonts w:ascii="Proxima Nova" w:cs="Proxima Nova" w:eastAsia="Proxima Nova" w:hAnsi="Proxima Nova"/>
                <w:sz w:val="17"/>
                <w:szCs w:val="17"/>
                <w:rtl w:val="0"/>
              </w:rPr>
              <w:t xml:space="preserve">HS-4773 Result detail &amp; haplotype visualization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A">
            <w:pPr>
              <w:jc w:val="left"/>
              <w:rPr/>
            </w:pPr>
            <w:r w:rsidDel="00000000" w:rsidR="00000000" w:rsidRPr="00000000">
              <w:rPr>
                <w:rFonts w:ascii="Proxima Nova" w:cs="Proxima Nova" w:eastAsia="Proxima Nova" w:hAnsi="Proxima Nova"/>
                <w:sz w:val="17"/>
                <w:szCs w:val="17"/>
                <w:rtl w:val="0"/>
              </w:rPr>
              <w:t xml:space="preserve">HS-4777 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B">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C">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D">
            <w:pPr>
              <w:jc w:val="left"/>
              <w:rPr/>
            </w:pPr>
            <w:r w:rsidDel="00000000" w:rsidR="00000000" w:rsidRPr="00000000">
              <w:rPr>
                <w:rFonts w:ascii="Proxima Nova" w:cs="Proxima Nova" w:eastAsia="Proxima Nova" w:hAnsi="Proxima Nova"/>
                <w:sz w:val="17"/>
                <w:szCs w:val="17"/>
                <w:rtl w:val="0"/>
              </w:rPr>
              <w:t xml:space="preserve">HS-4793 Nomenclature service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E">
            <w:pPr>
              <w:jc w:val="left"/>
              <w:rPr/>
            </w:pPr>
            <w:r w:rsidDel="00000000" w:rsidR="00000000" w:rsidRPr="00000000">
              <w:rPr>
                <w:rFonts w:ascii="Proxima Nova" w:cs="Proxima Nova" w:eastAsia="Proxima Nova" w:hAnsi="Proxima Nova"/>
                <w:sz w:val="17"/>
                <w:szCs w:val="17"/>
                <w:rtl w:val="0"/>
              </w:rPr>
              <w:t xml:space="preserve">HS-4790 Canonical list, ontology map &amp; synonyms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FF">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0">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1">
            <w:pPr>
              <w:jc w:val="left"/>
              <w:rPr/>
            </w:pPr>
            <w:r w:rsidDel="00000000" w:rsidR="00000000" w:rsidRPr="00000000">
              <w:rPr>
                <w:rFonts w:ascii="Proxima Nova" w:cs="Proxima Nova" w:eastAsia="Proxima Nova" w:hAnsi="Proxima Nova"/>
                <w:sz w:val="17"/>
                <w:szCs w:val="17"/>
                <w:rtl w:val="0"/>
              </w:rPr>
              <w:t xml:space="preserve">HS-4793 Nomenclature service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2">
            <w:pPr>
              <w:jc w:val="left"/>
              <w:rPr/>
            </w:pPr>
            <w:r w:rsidDel="00000000" w:rsidR="00000000" w:rsidRPr="00000000">
              <w:rPr>
                <w:rFonts w:ascii="Proxima Nova" w:cs="Proxima Nova" w:eastAsia="Proxima Nova" w:hAnsi="Proxima Nova"/>
                <w:sz w:val="17"/>
                <w:szCs w:val="17"/>
                <w:rtl w:val="0"/>
              </w:rPr>
              <w:t xml:space="preserve">HS-4777 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3">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4">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5">
            <w:pPr>
              <w:jc w:val="left"/>
              <w:rPr/>
            </w:pPr>
            <w:r w:rsidDel="00000000" w:rsidR="00000000" w:rsidRPr="00000000">
              <w:rPr>
                <w:rFonts w:ascii="Proxima Nova" w:cs="Proxima Nova" w:eastAsia="Proxima Nova" w:hAnsi="Proxima Nova"/>
                <w:sz w:val="17"/>
                <w:szCs w:val="17"/>
                <w:rtl w:val="0"/>
              </w:rPr>
              <w:t xml:space="preserve">HS-4810 Haplotype search/filter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6">
            <w:pPr>
              <w:jc w:val="left"/>
              <w:rPr/>
            </w:pPr>
            <w:r w:rsidDel="00000000" w:rsidR="00000000" w:rsidRPr="00000000">
              <w:rPr>
                <w:rFonts w:ascii="Proxima Nova" w:cs="Proxima Nova" w:eastAsia="Proxima Nova" w:hAnsi="Proxima Nova"/>
                <w:sz w:val="17"/>
                <w:szCs w:val="17"/>
                <w:rtl w:val="0"/>
              </w:rPr>
              <w:t xml:space="preserve">HS-4806 Haplotype ingestion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7">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8">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9">
            <w:pPr>
              <w:jc w:val="left"/>
              <w:rPr/>
            </w:pPr>
            <w:r w:rsidDel="00000000" w:rsidR="00000000" w:rsidRPr="00000000">
              <w:rPr>
                <w:rFonts w:ascii="Proxima Nova" w:cs="Proxima Nova" w:eastAsia="Proxima Nova" w:hAnsi="Proxima Nova"/>
                <w:sz w:val="17"/>
                <w:szCs w:val="17"/>
                <w:rtl w:val="0"/>
              </w:rPr>
              <w:t xml:space="preserve">HS-4810 Haplotype search/filter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A">
            <w:pPr>
              <w:jc w:val="left"/>
              <w:rPr/>
            </w:pPr>
            <w:r w:rsidDel="00000000" w:rsidR="00000000" w:rsidRPr="00000000">
              <w:rPr>
                <w:rFonts w:ascii="Proxima Nova" w:cs="Proxima Nova" w:eastAsia="Proxima Nova" w:hAnsi="Proxima Nova"/>
                <w:sz w:val="17"/>
                <w:szCs w:val="17"/>
                <w:rtl w:val="0"/>
              </w:rPr>
              <w:t xml:space="preserve">HS-4777 Faceted search &amp; detail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B">
            <w:pPr>
              <w:jc w:val="left"/>
              <w:rPr/>
            </w:pPr>
            <w:r w:rsidDel="00000000" w:rsidR="00000000" w:rsidRPr="00000000">
              <w:rPr>
                <w:rFonts w:ascii="Proxima Nova" w:cs="Proxima Nova" w:eastAsia="Proxima Nova" w:hAnsi="Proxima Nova"/>
                <w:sz w:val="17"/>
                <w:szCs w:val="17"/>
                <w:rtl w:val="0"/>
              </w:rPr>
              <w:t xml:space="preserve">P2a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0C">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20D">
      <w:pPr>
        <w:rPr/>
      </w:pPr>
      <w:r w:rsidDel="00000000" w:rsidR="00000000" w:rsidRPr="00000000">
        <w:rPr>
          <w:rFonts w:ascii="Proxima Nova" w:cs="Proxima Nova" w:eastAsia="Proxima Nova" w:hAnsi="Proxima Nova"/>
          <w:b w:val="1"/>
          <w:bCs w:val="1"/>
          <w:rtl w:val="0"/>
        </w:rPr>
        <w:t xml:space="preserve">The work</w:t>
      </w:r>
      <w:r w:rsidDel="00000000" w:rsidR="00000000" w:rsidRPr="00000000">
        <w:rPr>
          <w:rtl w:val="0"/>
        </w:rPr>
      </w:r>
    </w:p>
    <w:tbl>
      <w:tblPr>
        <w:tblStyle w:val="Table7"/>
        <w:tblW w:w="13968.0" w:type="dxa"/>
        <w:jc w:val="left"/>
        <w:tblInd w:w="-115.0" w:type="dxa"/>
        <w:tblLayout w:type="fixed"/>
        <w:tblLook w:val="0400"/>
      </w:tblPr>
      <w:tblGrid>
        <w:gridCol w:w="1224"/>
        <w:gridCol w:w="3672"/>
        <w:gridCol w:w="7416"/>
        <w:gridCol w:w="1656"/>
        <w:tblGridChange w:id="0">
          <w:tblGrid>
            <w:gridCol w:w="1224"/>
            <w:gridCol w:w="3672"/>
            <w:gridCol w:w="7416"/>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0E">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0F">
            <w:pPr>
              <w:jc w:val="center"/>
              <w:rPr/>
            </w:pPr>
            <w:r w:rsidDel="00000000" w:rsidR="00000000" w:rsidRPr="00000000">
              <w:rPr>
                <w:rFonts w:ascii="Proxima Nova" w:cs="Proxima Nova" w:eastAsia="Proxima Nova" w:hAnsi="Proxima Nova"/>
                <w:b w:val="1"/>
                <w:bCs w:val="1"/>
                <w:color w:val="ffffff"/>
                <w:sz w:val="17"/>
                <w:szCs w:val="17"/>
                <w:rtl w:val="0"/>
              </w:rPr>
              <w:t xml:space="preserv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10">
            <w:pPr>
              <w:jc w:val="center"/>
              <w:rPr/>
            </w:pPr>
            <w:r w:rsidDel="00000000" w:rsidR="00000000" w:rsidRPr="00000000">
              <w:rPr>
                <w:rFonts w:ascii="Proxima Nova" w:cs="Proxima Nova" w:eastAsia="Proxima Nova" w:hAnsi="Proxima Nova"/>
                <w:b w:val="1"/>
                <w:bCs w:val="1"/>
                <w:color w:val="ffffff"/>
                <w:sz w:val="17"/>
                <w:szCs w:val="17"/>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11">
            <w:pPr>
              <w:jc w:val="center"/>
              <w:rPr/>
            </w:pPr>
            <w:r w:rsidDel="00000000" w:rsidR="00000000" w:rsidRPr="00000000">
              <w:rPr>
                <w:rFonts w:ascii="Proxima Nova" w:cs="Proxima Nova" w:eastAsia="Proxima Nova" w:hAnsi="Proxima Nova"/>
                <w:b w:val="1"/>
                <w:bCs w:val="1"/>
                <w:color w:val="ffffff"/>
                <w:sz w:val="17"/>
                <w:szCs w:val="17"/>
                <w:rtl w:val="0"/>
              </w:rPr>
              <w:t xml:space="preserve">Delivered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2">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3">
            <w:pPr>
              <w:jc w:val="left"/>
              <w:rPr/>
            </w:pPr>
            <w:r w:rsidDel="00000000" w:rsidR="00000000" w:rsidRPr="00000000">
              <w:rPr>
                <w:rFonts w:ascii="Proxima Nova" w:cs="Proxima Nova" w:eastAsia="Proxima Nova" w:hAnsi="Proxima Nova"/>
                <w:b w:val="1"/>
                <w:bCs w:val="1"/>
                <w:sz w:val="17"/>
                <w:szCs w:val="17"/>
                <w:rtl w:val="0"/>
              </w:rPr>
              <w:t xml:space="preserve">ARC Micro-Frontend Application (Next.js)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4">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5">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6">
            <w:pPr>
              <w:jc w:val="left"/>
              <w:rPr/>
            </w:pPr>
            <w:r w:rsidDel="00000000" w:rsidR="00000000" w:rsidRPr="00000000">
              <w:rPr>
                <w:rFonts w:ascii="Proxima Nova" w:cs="Proxima Nova" w:eastAsia="Proxima Nova" w:hAnsi="Proxima Nova"/>
                <w:sz w:val="17"/>
                <w:szCs w:val="17"/>
                <w:rtl w:val="0"/>
              </w:rPr>
              <w:t xml:space="preserve">HS-4771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7">
            <w:pPr>
              <w:jc w:val="left"/>
              <w:rPr/>
            </w:pPr>
            <w:r w:rsidDel="00000000" w:rsidR="00000000" w:rsidRPr="00000000">
              <w:rPr>
                <w:rFonts w:ascii="Proxima Nova" w:cs="Proxima Nova" w:eastAsia="Proxima Nova" w:hAnsi="Proxima Nova"/>
                <w:sz w:val="17"/>
                <w:szCs w:val="17"/>
                <w:rtl w:val="0"/>
              </w:rPr>
              <w:t xml:space="preserve">Frontend component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8">
            <w:pPr>
              <w:jc w:val="left"/>
              <w:rPr/>
            </w:pPr>
            <w:r w:rsidDel="00000000" w:rsidR="00000000" w:rsidRPr="00000000">
              <w:rPr>
                <w:rFonts w:ascii="Proxima Nova" w:cs="Proxima Nova" w:eastAsia="Proxima Nova" w:hAnsi="Proxima Nova"/>
                <w:sz w:val="17"/>
                <w:szCs w:val="17"/>
                <w:rtl w:val="0"/>
              </w:rPr>
              <w:t xml:space="preserve">Define ARC remote structure, state, and integration with shell.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9">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A">
            <w:pPr>
              <w:jc w:val="left"/>
              <w:rPr/>
            </w:pPr>
            <w:r w:rsidDel="00000000" w:rsidR="00000000" w:rsidRPr="00000000">
              <w:rPr>
                <w:rFonts w:ascii="Proxima Nova" w:cs="Proxima Nova" w:eastAsia="Proxima Nova" w:hAnsi="Proxima Nova"/>
                <w:sz w:val="17"/>
                <w:szCs w:val="17"/>
                <w:rtl w:val="0"/>
              </w:rPr>
              <w:t xml:space="preserve">HS-4772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B">
            <w:pPr>
              <w:jc w:val="left"/>
              <w:rPr/>
            </w:pPr>
            <w:r w:rsidDel="00000000" w:rsidR="00000000" w:rsidRPr="00000000">
              <w:rPr>
                <w:rFonts w:ascii="Proxima Nova" w:cs="Proxima Nova" w:eastAsia="Proxima Nova" w:hAnsi="Proxima Nova"/>
                <w:sz w:val="17"/>
                <w:szCs w:val="17"/>
                <w:rtl w:val="0"/>
              </w:rPr>
              <w:t xml:space="preserve">Faceted search &amp; results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C">
            <w:pPr>
              <w:jc w:val="left"/>
              <w:rPr/>
            </w:pPr>
            <w:r w:rsidDel="00000000" w:rsidR="00000000" w:rsidRPr="00000000">
              <w:rPr>
                <w:rFonts w:ascii="Proxima Nova" w:cs="Proxima Nova" w:eastAsia="Proxima Nova" w:hAnsi="Proxima Nova"/>
                <w:sz w:val="17"/>
                <w:szCs w:val="17"/>
                <w:rtl w:val="0"/>
              </w:rPr>
              <w:t xml:space="preserve">Filtering by crop/trait/marker/significance/source/haplotype type; paginated sortable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D">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E">
            <w:pPr>
              <w:jc w:val="left"/>
              <w:rPr/>
            </w:pPr>
            <w:r w:rsidDel="00000000" w:rsidR="00000000" w:rsidRPr="00000000">
              <w:rPr>
                <w:rFonts w:ascii="Proxima Nova" w:cs="Proxima Nova" w:eastAsia="Proxima Nova" w:hAnsi="Proxima Nova"/>
                <w:sz w:val="17"/>
                <w:szCs w:val="17"/>
                <w:rtl w:val="0"/>
              </w:rPr>
              <w:t xml:space="preserve">HS-4773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F">
            <w:pPr>
              <w:jc w:val="left"/>
              <w:rPr/>
            </w:pPr>
            <w:r w:rsidDel="00000000" w:rsidR="00000000" w:rsidRPr="00000000">
              <w:rPr>
                <w:rFonts w:ascii="Proxima Nova" w:cs="Proxima Nova" w:eastAsia="Proxima Nova" w:hAnsi="Proxima Nova"/>
                <w:sz w:val="17"/>
                <w:szCs w:val="17"/>
                <w:rtl w:val="0"/>
              </w:rPr>
              <w:t xml:space="preserve">Result detail &amp; haplotype visualization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0">
            <w:pPr>
              <w:jc w:val="left"/>
              <w:rPr/>
            </w:pPr>
            <w:r w:rsidDel="00000000" w:rsidR="00000000" w:rsidRPr="00000000">
              <w:rPr>
                <w:rFonts w:ascii="Proxima Nova" w:cs="Proxima Nova" w:eastAsia="Proxima Nova" w:hAnsi="Proxima Nova"/>
                <w:sz w:val="17"/>
                <w:szCs w:val="17"/>
                <w:rtl w:val="0"/>
              </w:rPr>
              <w:t xml:space="preserve">Detail view (markers/trials/haplotypes/study) and PHG/GATSBY interval-based visualization.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1">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2">
            <w:pPr>
              <w:jc w:val="left"/>
              <w:rPr/>
            </w:pPr>
            <w:r w:rsidDel="00000000" w:rsidR="00000000" w:rsidRPr="00000000">
              <w:rPr>
                <w:rFonts w:ascii="Proxima Nova" w:cs="Proxima Nova" w:eastAsia="Proxima Nova" w:hAnsi="Proxima Nova"/>
                <w:sz w:val="17"/>
                <w:szCs w:val="17"/>
                <w:rtl w:val="0"/>
              </w:rPr>
              <w:t xml:space="preserve">HS-4775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3">
            <w:pPr>
              <w:jc w:val="left"/>
              <w:rPr/>
            </w:pPr>
            <w:r w:rsidDel="00000000" w:rsidR="00000000" w:rsidRPr="00000000">
              <w:rPr>
                <w:rFonts w:ascii="Proxima Nova" w:cs="Proxima Nova" w:eastAsia="Proxima Nova" w:hAnsi="Proxima Nova"/>
                <w:sz w:val="17"/>
                <w:szCs w:val="17"/>
                <w:rtl w:val="0"/>
              </w:rPr>
              <w:t xml:space="preserve">Frontend unit, integration, a11y &amp; perf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4">
            <w:pPr>
              <w:jc w:val="left"/>
              <w:rPr/>
            </w:pPr>
            <w:r w:rsidDel="00000000" w:rsidR="00000000" w:rsidRPr="00000000">
              <w:rPr>
                <w:rFonts w:ascii="Proxima Nova" w:cs="Proxima Nova" w:eastAsia="Proxima Nova" w:hAnsi="Proxima Nova"/>
                <w:sz w:val="17"/>
                <w:szCs w:val="17"/>
                <w:rtl w:val="0"/>
              </w:rPr>
              <w:t xml:space="preserve">Coverage &gt;=80%, key-flow integration, sub-second search, accessibility.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5">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6">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7">
            <w:pPr>
              <w:jc w:val="left"/>
              <w:rPr/>
            </w:pPr>
            <w:r w:rsidDel="00000000" w:rsidR="00000000" w:rsidRPr="00000000">
              <w:rPr>
                <w:rFonts w:ascii="Proxima Nova" w:cs="Proxima Nova" w:eastAsia="Proxima Nova" w:hAnsi="Proxima Nova"/>
                <w:b w:val="1"/>
                <w:bCs w:val="1"/>
                <w:sz w:val="17"/>
                <w:szCs w:val="17"/>
                <w:rtl w:val="0"/>
              </w:rPr>
              <w:t xml:space="preserve">Back-end changes to support PHG/GATSBY haplotypes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8">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9">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A">
            <w:pPr>
              <w:jc w:val="left"/>
              <w:rPr/>
            </w:pPr>
            <w:r w:rsidDel="00000000" w:rsidR="00000000" w:rsidRPr="00000000">
              <w:rPr>
                <w:rFonts w:ascii="Proxima Nova" w:cs="Proxima Nova" w:eastAsia="Proxima Nova" w:hAnsi="Proxima Nova"/>
                <w:sz w:val="17"/>
                <w:szCs w:val="17"/>
                <w:rtl w:val="0"/>
              </w:rPr>
              <w:t xml:space="preserve">HS-4812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B">
            <w:pPr>
              <w:jc w:val="left"/>
              <w:rPr/>
            </w:pPr>
            <w:r w:rsidDel="00000000" w:rsidR="00000000" w:rsidRPr="00000000">
              <w:rPr>
                <w:rFonts w:ascii="Proxima Nova" w:cs="Proxima Nova" w:eastAsia="Proxima Nova" w:hAnsi="Proxima Nova"/>
                <w:sz w:val="17"/>
                <w:szCs w:val="17"/>
                <w:rtl w:val="0"/>
              </w:rPr>
              <w:t xml:space="preserve">Backend haplotype support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C">
            <w:pPr>
              <w:jc w:val="left"/>
              <w:rPr/>
            </w:pPr>
            <w:r w:rsidDel="00000000" w:rsidR="00000000" w:rsidRPr="00000000">
              <w:rPr>
                <w:rFonts w:ascii="Proxima Nova" w:cs="Proxima Nova" w:eastAsia="Proxima Nova" w:hAnsi="Proxima Nova"/>
                <w:sz w:val="17"/>
                <w:szCs w:val="17"/>
                <w:rtl w:val="0"/>
              </w:rPr>
              <w:t xml:space="preserve">Define API/data-access changes for pangenome haplotype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D">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E">
            <w:pPr>
              <w:jc w:val="left"/>
              <w:rPr/>
            </w:pPr>
            <w:r w:rsidDel="00000000" w:rsidR="00000000" w:rsidRPr="00000000">
              <w:rPr>
                <w:rFonts w:ascii="Proxima Nova" w:cs="Proxima Nova" w:eastAsia="Proxima Nova" w:hAnsi="Proxima Nova"/>
                <w:sz w:val="17"/>
                <w:szCs w:val="17"/>
                <w:rtl w:val="0"/>
              </w:rPr>
              <w:t xml:space="preserve">HS-4813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F">
            <w:pPr>
              <w:jc w:val="left"/>
              <w:rPr/>
            </w:pPr>
            <w:r w:rsidDel="00000000" w:rsidR="00000000" w:rsidRPr="00000000">
              <w:rPr>
                <w:rFonts w:ascii="Proxima Nova" w:cs="Proxima Nova" w:eastAsia="Proxima Nova" w:hAnsi="Proxima Nova"/>
                <w:sz w:val="17"/>
                <w:szCs w:val="17"/>
                <w:rtl w:val="0"/>
              </w:rPr>
              <w:t xml:space="preserve">Haplotype API &amp; data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0">
            <w:pPr>
              <w:jc w:val="left"/>
              <w:rPr/>
            </w:pPr>
            <w:r w:rsidDel="00000000" w:rsidR="00000000" w:rsidRPr="00000000">
              <w:rPr>
                <w:rFonts w:ascii="Proxima Nova" w:cs="Proxima Nova" w:eastAsia="Proxima Nova" w:hAnsi="Proxima Nova"/>
                <w:sz w:val="17"/>
                <w:szCs w:val="17"/>
                <w:rtl w:val="0"/>
              </w:rPr>
              <w:t xml:space="preserve">Implement backend endpoints/data access for haplotype association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1">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2">
            <w:pPr>
              <w:jc w:val="left"/>
              <w:rPr/>
            </w:pPr>
            <w:r w:rsidDel="00000000" w:rsidR="00000000" w:rsidRPr="00000000">
              <w:rPr>
                <w:rFonts w:ascii="Proxima Nova" w:cs="Proxima Nova" w:eastAsia="Proxima Nova" w:hAnsi="Proxima Nova"/>
                <w:sz w:val="17"/>
                <w:szCs w:val="17"/>
                <w:rtl w:val="0"/>
              </w:rPr>
              <w:t xml:space="preserve">HS-4814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3">
            <w:pPr>
              <w:jc w:val="left"/>
              <w:rPr/>
            </w:pPr>
            <w:r w:rsidDel="00000000" w:rsidR="00000000" w:rsidRPr="00000000">
              <w:rPr>
                <w:rFonts w:ascii="Proxima Nova" w:cs="Proxima Nova" w:eastAsia="Proxima Nova" w:hAnsi="Proxima Nova"/>
                <w:sz w:val="17"/>
                <w:szCs w:val="17"/>
                <w:rtl w:val="0"/>
              </w:rPr>
              <w:t xml:space="preserve">Schema extensions for haplotypes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4">
            <w:pPr>
              <w:jc w:val="left"/>
              <w:rPr/>
            </w:pPr>
            <w:r w:rsidDel="00000000" w:rsidR="00000000" w:rsidRPr="00000000">
              <w:rPr>
                <w:rFonts w:ascii="Proxima Nova" w:cs="Proxima Nova" w:eastAsia="Proxima Nova" w:hAnsi="Proxima Nova"/>
                <w:sz w:val="17"/>
                <w:szCs w:val="17"/>
                <w:rtl w:val="0"/>
              </w:rPr>
              <w:t xml:space="preserve">Extend ARC schema/views to support pangenome haplotype attributes.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5">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6">
            <w:pPr>
              <w:jc w:val="left"/>
              <w:rPr/>
            </w:pPr>
            <w:r w:rsidDel="00000000" w:rsidR="00000000" w:rsidRPr="00000000">
              <w:rPr>
                <w:rFonts w:ascii="Proxima Nova" w:cs="Proxima Nova" w:eastAsia="Proxima Nova" w:hAnsi="Proxima Nova"/>
                <w:sz w:val="17"/>
                <w:szCs w:val="17"/>
                <w:rtl w:val="0"/>
              </w:rPr>
              <w:t xml:space="preserve">HS-4815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7">
            <w:pPr>
              <w:jc w:val="left"/>
              <w:rPr/>
            </w:pPr>
            <w:r w:rsidDel="00000000" w:rsidR="00000000" w:rsidRPr="00000000">
              <w:rPr>
                <w:rFonts w:ascii="Proxima Nova" w:cs="Proxima Nova" w:eastAsia="Proxima Nova" w:hAnsi="Proxima Nova"/>
                <w:sz w:val="17"/>
                <w:szCs w:val="17"/>
                <w:rtl w:val="0"/>
              </w:rPr>
              <w:t xml:space="preserve">Backend haplotype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8">
            <w:pPr>
              <w:jc w:val="left"/>
              <w:rPr/>
            </w:pPr>
            <w:r w:rsidDel="00000000" w:rsidR="00000000" w:rsidRPr="00000000">
              <w:rPr>
                <w:rFonts w:ascii="Proxima Nova" w:cs="Proxima Nova" w:eastAsia="Proxima Nova" w:hAnsi="Proxima Nova"/>
                <w:sz w:val="17"/>
                <w:szCs w:val="17"/>
                <w:rtl w:val="0"/>
              </w:rPr>
              <w:t xml:space="preserve">Integration tests for haplotype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9">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B">
            <w:pPr>
              <w:jc w:val="left"/>
              <w:rPr/>
            </w:pPr>
            <w:r w:rsidDel="00000000" w:rsidR="00000000" w:rsidRPr="00000000">
              <w:rPr>
                <w:rFonts w:ascii="Proxima Nova" w:cs="Proxima Nova" w:eastAsia="Proxima Nova" w:hAnsi="Proxima Nova"/>
                <w:b w:val="1"/>
                <w:bCs w:val="1"/>
                <w:sz w:val="17"/>
                <w:szCs w:val="17"/>
                <w:rtl w:val="0"/>
              </w:rPr>
              <w:t xml:space="preserve">Nomenclature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D">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E">
            <w:pPr>
              <w:jc w:val="left"/>
              <w:rPr/>
            </w:pPr>
            <w:r w:rsidDel="00000000" w:rsidR="00000000" w:rsidRPr="00000000">
              <w:rPr>
                <w:rFonts w:ascii="Proxima Nova" w:cs="Proxima Nova" w:eastAsia="Proxima Nova" w:hAnsi="Proxima Nova"/>
                <w:sz w:val="17"/>
                <w:szCs w:val="17"/>
                <w:rtl w:val="0"/>
              </w:rPr>
              <w:t xml:space="preserve">HS-4792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F">
            <w:pPr>
              <w:jc w:val="left"/>
              <w:rPr/>
            </w:pPr>
            <w:r w:rsidDel="00000000" w:rsidR="00000000" w:rsidRPr="00000000">
              <w:rPr>
                <w:rFonts w:ascii="Proxima Nova" w:cs="Proxima Nova" w:eastAsia="Proxima Nova" w:hAnsi="Proxima Nova"/>
                <w:sz w:val="17"/>
                <w:szCs w:val="17"/>
                <w:rtl w:val="0"/>
              </w:rPr>
              <w:t xml:space="preserve">Service interface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0">
            <w:pPr>
              <w:jc w:val="left"/>
              <w:rPr/>
            </w:pPr>
            <w:r w:rsidDel="00000000" w:rsidR="00000000" w:rsidRPr="00000000">
              <w:rPr>
                <w:rFonts w:ascii="Proxima Nova" w:cs="Proxima Nova" w:eastAsia="Proxima Nova" w:hAnsi="Proxima Nova"/>
                <w:sz w:val="17"/>
                <w:szCs w:val="17"/>
                <w:rtl w:val="0"/>
              </w:rPr>
              <w:t xml:space="preserve">Define API/module contract for trait resolution and synonym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2">
            <w:pPr>
              <w:jc w:val="left"/>
              <w:rPr/>
            </w:pPr>
            <w:r w:rsidDel="00000000" w:rsidR="00000000" w:rsidRPr="00000000">
              <w:rPr>
                <w:rFonts w:ascii="Proxima Nova" w:cs="Proxima Nova" w:eastAsia="Proxima Nova" w:hAnsi="Proxima Nova"/>
                <w:sz w:val="17"/>
                <w:szCs w:val="17"/>
                <w:rtl w:val="0"/>
              </w:rPr>
              <w:t xml:space="preserve">HS-4793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3">
            <w:pPr>
              <w:jc w:val="left"/>
              <w:rPr/>
            </w:pPr>
            <w:r w:rsidDel="00000000" w:rsidR="00000000" w:rsidRPr="00000000">
              <w:rPr>
                <w:rFonts w:ascii="Proxima Nova" w:cs="Proxima Nova" w:eastAsia="Proxima Nova" w:hAnsi="Proxima Nova"/>
                <w:sz w:val="17"/>
                <w:szCs w:val="17"/>
                <w:rtl w:val="0"/>
              </w:rPr>
              <w:t xml:space="preserve">Nomenclature service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4">
            <w:pPr>
              <w:jc w:val="left"/>
              <w:rPr/>
            </w:pPr>
            <w:r w:rsidDel="00000000" w:rsidR="00000000" w:rsidRPr="00000000">
              <w:rPr>
                <w:rFonts w:ascii="Proxima Nova" w:cs="Proxima Nova" w:eastAsia="Proxima Nova" w:hAnsi="Proxima Nova"/>
                <w:sz w:val="17"/>
                <w:szCs w:val="17"/>
                <w:rtl w:val="0"/>
              </w:rPr>
              <w:t xml:space="preserve">Resolution, synonym lookup, unmapped handling; ARC backend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5">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6">
            <w:pPr>
              <w:jc w:val="left"/>
              <w:rPr/>
            </w:pPr>
            <w:r w:rsidDel="00000000" w:rsidR="00000000" w:rsidRPr="00000000">
              <w:rPr>
                <w:rFonts w:ascii="Proxima Nova" w:cs="Proxima Nova" w:eastAsia="Proxima Nova" w:hAnsi="Proxima Nova"/>
                <w:sz w:val="17"/>
                <w:szCs w:val="17"/>
                <w:rtl w:val="0"/>
              </w:rPr>
              <w:t xml:space="preserve">HS-4794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7">
            <w:pPr>
              <w:jc w:val="left"/>
              <w:rPr/>
            </w:pPr>
            <w:r w:rsidDel="00000000" w:rsidR="00000000" w:rsidRPr="00000000">
              <w:rPr>
                <w:rFonts w:ascii="Proxima Nova" w:cs="Proxima Nova" w:eastAsia="Proxima Nova" w:hAnsi="Proxima Nova"/>
                <w:sz w:val="17"/>
                <w:szCs w:val="17"/>
                <w:rtl w:val="0"/>
              </w:rPr>
              <w:t xml:space="preserve">Service tests &amp;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8">
            <w:pPr>
              <w:jc w:val="left"/>
              <w:rPr/>
            </w:pPr>
            <w:r w:rsidDel="00000000" w:rsidR="00000000" w:rsidRPr="00000000">
              <w:rPr>
                <w:rFonts w:ascii="Proxima Nova" w:cs="Proxima Nova" w:eastAsia="Proxima Nova" w:hAnsi="Proxima Nova"/>
                <w:sz w:val="17"/>
                <w:szCs w:val="17"/>
                <w:rtl w:val="0"/>
              </w:rPr>
              <w:t xml:space="preserve">Correct resolution for all mapped traits; &lt;200ms lookups.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9">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B">
            <w:pPr>
              <w:jc w:val="left"/>
              <w:rPr/>
            </w:pPr>
            <w:r w:rsidDel="00000000" w:rsidR="00000000" w:rsidRPr="00000000">
              <w:rPr>
                <w:rFonts w:ascii="Proxima Nova" w:cs="Proxima Nova" w:eastAsia="Proxima Nova" w:hAnsi="Proxima Nova"/>
                <w:b w:val="1"/>
                <w:bCs w:val="1"/>
                <w:sz w:val="17"/>
                <w:szCs w:val="17"/>
                <w:rtl w:val="0"/>
              </w:rPr>
              <w:t xml:space="preserve">PHG/GATSBY Search, Filtering &amp; Visualization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D">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E">
            <w:pPr>
              <w:jc w:val="left"/>
              <w:rPr/>
            </w:pPr>
            <w:r w:rsidDel="00000000" w:rsidR="00000000" w:rsidRPr="00000000">
              <w:rPr>
                <w:rFonts w:ascii="Proxima Nova" w:cs="Proxima Nova" w:eastAsia="Proxima Nova" w:hAnsi="Proxima Nova"/>
                <w:sz w:val="17"/>
                <w:szCs w:val="17"/>
                <w:rtl w:val="0"/>
              </w:rPr>
              <w:t xml:space="preserve">HS-4808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F">
            <w:pPr>
              <w:jc w:val="left"/>
              <w:rPr/>
            </w:pPr>
            <w:r w:rsidDel="00000000" w:rsidR="00000000" w:rsidRPr="00000000">
              <w:rPr>
                <w:rFonts w:ascii="Proxima Nova" w:cs="Proxima Nova" w:eastAsia="Proxima Nova" w:hAnsi="Proxima Nova"/>
                <w:sz w:val="17"/>
                <w:szCs w:val="17"/>
                <w:rtl w:val="0"/>
              </w:rPr>
              <w:t xml:space="preserve">Haplotype search/viz 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0">
            <w:pPr>
              <w:jc w:val="left"/>
              <w:rPr/>
            </w:pPr>
            <w:r w:rsidDel="00000000" w:rsidR="00000000" w:rsidRPr="00000000">
              <w:rPr>
                <w:rFonts w:ascii="Proxima Nova" w:cs="Proxima Nova" w:eastAsia="Proxima Nova" w:hAnsi="Proxima Nova"/>
                <w:sz w:val="17"/>
                <w:szCs w:val="17"/>
                <w:rtl w:val="0"/>
              </w:rPr>
              <w:t xml:space="preserve">Define haplotype-type filtering and interval visualization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2">
            <w:pPr>
              <w:jc w:val="left"/>
              <w:rPr/>
            </w:pPr>
            <w:r w:rsidDel="00000000" w:rsidR="00000000" w:rsidRPr="00000000">
              <w:rPr>
                <w:rFonts w:ascii="Proxima Nova" w:cs="Proxima Nova" w:eastAsia="Proxima Nova" w:hAnsi="Proxima Nova"/>
                <w:sz w:val="17"/>
                <w:szCs w:val="17"/>
                <w:rtl w:val="0"/>
              </w:rPr>
              <w:t xml:space="preserve">HS-4809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3">
            <w:pPr>
              <w:jc w:val="left"/>
              <w:rPr/>
            </w:pPr>
            <w:r w:rsidDel="00000000" w:rsidR="00000000" w:rsidRPr="00000000">
              <w:rPr>
                <w:rFonts w:ascii="Proxima Nova" w:cs="Proxima Nova" w:eastAsia="Proxima Nova" w:hAnsi="Proxima Nova"/>
                <w:sz w:val="17"/>
                <w:szCs w:val="17"/>
                <w:rtl w:val="0"/>
              </w:rPr>
              <w:t xml:space="preserve">Haplotype filter, indicator &amp; interval viz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4">
            <w:pPr>
              <w:jc w:val="left"/>
              <w:rPr/>
            </w:pPr>
            <w:r w:rsidDel="00000000" w:rsidR="00000000" w:rsidRPr="00000000">
              <w:rPr>
                <w:rFonts w:ascii="Proxima Nova" w:cs="Proxima Nova" w:eastAsia="Proxima Nova" w:hAnsi="Proxima Nova"/>
                <w:sz w:val="17"/>
                <w:szCs w:val="17"/>
                <w:rtl w:val="0"/>
              </w:rPr>
              <w:t xml:space="preserve">Faceted haplotype-type filter, result indicator, interval-based detail, variant vs pangenome compare.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5">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6">
            <w:pPr>
              <w:jc w:val="left"/>
              <w:rPr/>
            </w:pPr>
            <w:r w:rsidDel="00000000" w:rsidR="00000000" w:rsidRPr="00000000">
              <w:rPr>
                <w:rFonts w:ascii="Proxima Nova" w:cs="Proxima Nova" w:eastAsia="Proxima Nova" w:hAnsi="Proxima Nova"/>
                <w:sz w:val="17"/>
                <w:szCs w:val="17"/>
                <w:rtl w:val="0"/>
              </w:rPr>
              <w:t xml:space="preserve">HS-4810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7">
            <w:pPr>
              <w:jc w:val="left"/>
              <w:rPr/>
            </w:pPr>
            <w:r w:rsidDel="00000000" w:rsidR="00000000" w:rsidRPr="00000000">
              <w:rPr>
                <w:rFonts w:ascii="Proxima Nova" w:cs="Proxima Nova" w:eastAsia="Proxima Nova" w:hAnsi="Proxima Nova"/>
                <w:sz w:val="17"/>
                <w:szCs w:val="17"/>
                <w:rtl w:val="0"/>
              </w:rPr>
              <w:t xml:space="preserve">Haplotype search/filter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8">
            <w:pPr>
              <w:jc w:val="left"/>
              <w:rPr/>
            </w:pPr>
            <w:r w:rsidDel="00000000" w:rsidR="00000000" w:rsidRPr="00000000">
              <w:rPr>
                <w:rFonts w:ascii="Proxima Nova" w:cs="Proxima Nova" w:eastAsia="Proxima Nova" w:hAnsi="Proxima Nova"/>
                <w:sz w:val="17"/>
                <w:szCs w:val="17"/>
                <w:rtl w:val="0"/>
              </w:rPr>
              <w:t xml:space="preserve">Endpoints supporting haplotype-type filtering and comparison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9">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A">
            <w:pPr>
              <w:jc w:val="left"/>
              <w:rPr/>
            </w:pPr>
            <w:r w:rsidDel="00000000" w:rsidR="00000000" w:rsidRPr="00000000">
              <w:rPr>
                <w:rFonts w:ascii="Proxima Nova" w:cs="Proxima Nova" w:eastAsia="Proxima Nova" w:hAnsi="Proxima Nova"/>
                <w:sz w:val="17"/>
                <w:szCs w:val="17"/>
                <w:rtl w:val="0"/>
              </w:rPr>
              <w:t xml:space="preserve">HS-4811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B">
            <w:pPr>
              <w:jc w:val="left"/>
              <w:rPr/>
            </w:pPr>
            <w:r w:rsidDel="00000000" w:rsidR="00000000" w:rsidRPr="00000000">
              <w:rPr>
                <w:rFonts w:ascii="Proxima Nova" w:cs="Proxima Nova" w:eastAsia="Proxima Nova" w:hAnsi="Proxima Nova"/>
                <w:sz w:val="17"/>
                <w:szCs w:val="17"/>
                <w:rtl w:val="0"/>
              </w:rPr>
              <w:t xml:space="preserve">Search &amp; visualization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C">
            <w:pPr>
              <w:jc w:val="left"/>
              <w:rPr/>
            </w:pPr>
            <w:r w:rsidDel="00000000" w:rsidR="00000000" w:rsidRPr="00000000">
              <w:rPr>
                <w:rFonts w:ascii="Proxima Nova" w:cs="Proxima Nova" w:eastAsia="Proxima Nova" w:hAnsi="Proxima Nova"/>
                <w:sz w:val="17"/>
                <w:szCs w:val="17"/>
                <w:rtl w:val="0"/>
              </w:rPr>
              <w:t xml:space="preserve">Validate filters, comparison, and rendering.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D">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25E">
      <w:pPr>
        <w:rPr/>
      </w:pPr>
      <w:r w:rsidDel="00000000" w:rsidR="00000000" w:rsidRPr="00000000">
        <w:rPr>
          <w:rFonts w:ascii="Proxima Nova" w:cs="Proxima Nova" w:eastAsia="Proxima Nova" w:hAnsi="Proxima Nova"/>
          <w:i w:val="1"/>
          <w:iCs w:val="1"/>
          <w:rtl w:val="0"/>
        </w:rPr>
        <w:t xml:space="preserve">Delivered by is who does the work. Every QA and test-automation row is Toptal's, including the ones testing Syngenta-built components.</w:t>
      </w:r>
      <w:r w:rsidDel="00000000" w:rsidR="00000000" w:rsidRPr="00000000">
        <w:rPr>
          <w:rtl w:val="0"/>
        </w:rPr>
      </w:r>
    </w:p>
    <w:p w:rsidR="00000000" w:rsidDel="00000000" w:rsidP="00000000" w:rsidRDefault="00000000" w:rsidRPr="00000000" w14:paraId="0000025F">
      <w:pPr>
        <w:rPr/>
      </w:pPr>
      <w:r w:rsidDel="00000000" w:rsidR="00000000" w:rsidRPr="00000000">
        <w:rPr>
          <w:rFonts w:ascii="Proxima Nova" w:cs="Proxima Nova" w:eastAsia="Proxima Nova" w:hAnsi="Proxima Nova"/>
          <w:b w:val="1"/>
          <w:bCs w:val="1"/>
          <w:rtl w:val="0"/>
        </w:rPr>
        <w:t xml:space="preserve">Acceptance criteria</w:t>
      </w:r>
      <w:r w:rsidDel="00000000" w:rsidR="00000000" w:rsidRPr="00000000">
        <w:rPr>
          <w:rtl w:val="0"/>
        </w:rPr>
      </w:r>
    </w:p>
    <w:p w:rsidR="00000000" w:rsidDel="00000000" w:rsidP="00000000" w:rsidRDefault="00000000" w:rsidRPr="00000000" w14:paraId="00000260">
      <w:pPr>
        <w:rPr/>
      </w:pPr>
      <w:r w:rsidDel="00000000" w:rsidR="00000000" w:rsidRPr="00000000">
        <w:rPr>
          <w:rFonts w:ascii="Proxima Nova" w:cs="Proxima Nova" w:eastAsia="Proxima Nova" w:hAnsi="Proxima Nova"/>
          <w:i w:val="1"/>
          <w:iCs w:val="1"/>
          <w:rtl w:val="0"/>
        </w:rPr>
        <w:t xml:space="preserve">In the table below, Built by is who owns the thing being measured, and therefore who remediates a failure. The test itself is always Toptal's.</w:t>
      </w:r>
      <w:r w:rsidDel="00000000" w:rsidR="00000000" w:rsidRPr="00000000">
        <w:rPr>
          <w:rtl w:val="0"/>
        </w:rPr>
      </w:r>
    </w:p>
    <w:tbl>
      <w:tblPr>
        <w:tblStyle w:val="Table8"/>
        <w:tblW w:w="13968.0" w:type="dxa"/>
        <w:jc w:val="left"/>
        <w:tblInd w:w="-115.0" w:type="dxa"/>
        <w:tblLayout w:type="fixed"/>
        <w:tblLook w:val="0400"/>
      </w:tblPr>
      <w:tblGrid>
        <w:gridCol w:w="720"/>
        <w:gridCol w:w="1224"/>
        <w:gridCol w:w="5832"/>
        <w:gridCol w:w="4752"/>
        <w:gridCol w:w="1440"/>
        <w:tblGridChange w:id="0">
          <w:tblGrid>
            <w:gridCol w:w="720"/>
            <w:gridCol w:w="1224"/>
            <w:gridCol w:w="5832"/>
            <w:gridCol w:w="4752"/>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61">
            <w:pPr>
              <w:jc w:val="center"/>
              <w:rPr/>
            </w:pPr>
            <w:r w:rsidDel="00000000" w:rsidR="00000000" w:rsidRPr="00000000">
              <w:rPr>
                <w:rFonts w:ascii="Proxima Nova" w:cs="Proxima Nova" w:eastAsia="Proxima Nova" w:hAnsi="Proxima Nova"/>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62">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63">
            <w:pPr>
              <w:jc w:val="center"/>
              <w:rPr/>
            </w:pPr>
            <w:r w:rsidDel="00000000" w:rsidR="00000000" w:rsidRPr="00000000">
              <w:rPr>
                <w:rFonts w:ascii="Proxima Nova" w:cs="Proxima Nova" w:eastAsia="Proxima Nova" w:hAnsi="Proxima Nova"/>
                <w:b w:val="1"/>
                <w:bCs w:val="1"/>
                <w:color w:val="ffffff"/>
                <w:sz w:val="17"/>
                <w:szCs w:val="17"/>
                <w:rtl w:val="0"/>
              </w:rPr>
              <w:t xml:space="preserve">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64">
            <w:pPr>
              <w:jc w:val="center"/>
              <w:rPr/>
            </w:pPr>
            <w:r w:rsidDel="00000000" w:rsidR="00000000" w:rsidRPr="00000000">
              <w:rPr>
                <w:rFonts w:ascii="Proxima Nova" w:cs="Proxima Nova" w:eastAsia="Proxima Nova" w:hAnsi="Proxima Nova"/>
                <w:b w:val="1"/>
                <w:bCs w:val="1"/>
                <w:color w:val="ffffff"/>
                <w:sz w:val="17"/>
                <w:szCs w:val="17"/>
                <w:rtl w:val="0"/>
              </w:rPr>
              <w:t xml:space="preserve">How it is measured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65">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6">
            <w:pPr>
              <w:jc w:val="left"/>
              <w:rPr/>
            </w:pPr>
            <w:r w:rsidDel="00000000" w:rsidR="00000000" w:rsidRPr="00000000">
              <w:rPr>
                <w:rFonts w:ascii="Proxima Nova" w:cs="Proxima Nova" w:eastAsia="Proxima Nova" w:hAnsi="Proxima Nova"/>
                <w:sz w:val="17"/>
                <w:szCs w:val="17"/>
                <w:rtl w:val="0"/>
              </w:rPr>
              <w:t xml:space="preserve">P2b.1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7">
            <w:pPr>
              <w:jc w:val="left"/>
              <w:rPr/>
            </w:pPr>
            <w:r w:rsidDel="00000000" w:rsidR="00000000" w:rsidRPr="00000000">
              <w:rPr>
                <w:rFonts w:ascii="Proxima Nova" w:cs="Proxima Nova" w:eastAsia="Proxima Nova" w:hAnsi="Proxima Nova"/>
                <w:sz w:val="17"/>
                <w:szCs w:val="17"/>
                <w:rtl w:val="0"/>
              </w:rPr>
              <w:t xml:space="preserve">HS-4771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8">
            <w:pPr>
              <w:jc w:val="left"/>
              <w:rPr/>
            </w:pPr>
            <w:r w:rsidDel="00000000" w:rsidR="00000000" w:rsidRPr="00000000">
              <w:rPr>
                <w:rFonts w:ascii="Proxima Nova" w:cs="Proxima Nova" w:eastAsia="Proxima Nova" w:hAnsi="Proxima Nova"/>
                <w:sz w:val="17"/>
                <w:szCs w:val="17"/>
                <w:rtl w:val="0"/>
              </w:rPr>
              <w:t xml:space="preserve">ARC remote structure/state/shell-integration design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9">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B">
            <w:pPr>
              <w:jc w:val="left"/>
              <w:rPr/>
            </w:pPr>
            <w:r w:rsidDel="00000000" w:rsidR="00000000" w:rsidRPr="00000000">
              <w:rPr>
                <w:rFonts w:ascii="Proxima Nova" w:cs="Proxima Nova" w:eastAsia="Proxima Nova" w:hAnsi="Proxima Nova"/>
                <w:sz w:val="17"/>
                <w:szCs w:val="17"/>
                <w:rtl w:val="0"/>
              </w:rPr>
              <w:t xml:space="preserve">P2b.2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C">
            <w:pPr>
              <w:jc w:val="left"/>
              <w:rPr/>
            </w:pPr>
            <w:r w:rsidDel="00000000" w:rsidR="00000000" w:rsidRPr="00000000">
              <w:rPr>
                <w:rFonts w:ascii="Proxima Nova" w:cs="Proxima Nova" w:eastAsia="Proxima Nova" w:hAnsi="Proxima Nova"/>
                <w:sz w:val="17"/>
                <w:szCs w:val="17"/>
                <w:rtl w:val="0"/>
              </w:rPr>
              <w:t xml:space="preserve">HS-4772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D">
            <w:pPr>
              <w:jc w:val="left"/>
              <w:rPr/>
            </w:pPr>
            <w:r w:rsidDel="00000000" w:rsidR="00000000" w:rsidRPr="00000000">
              <w:rPr>
                <w:rFonts w:ascii="Proxima Nova" w:cs="Proxima Nova" w:eastAsia="Proxima Nova" w:hAnsi="Proxima Nova"/>
                <w:sz w:val="17"/>
                <w:szCs w:val="17"/>
                <w:rtl w:val="0"/>
              </w:rPr>
              <w:t xml:space="preserve">Results render P50&lt;400ms, P90&lt;800ms, P95&lt;1s (excl.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E">
            <w:pPr>
              <w:jc w:val="left"/>
              <w:rPr/>
            </w:pPr>
            <w:r w:rsidDel="00000000" w:rsidR="00000000" w:rsidRPr="00000000">
              <w:rPr>
                <w:rFonts w:ascii="Proxima Nova" w:cs="Proxima Nova" w:eastAsia="Proxima Nova" w:hAnsi="Proxima Nova"/>
                <w:sz w:val="17"/>
                <w:szCs w:val="17"/>
                <w:rtl w:val="0"/>
              </w:rPr>
              <w:t xml:space="preserve">Browser performance telemetry / synthetic test / E2E performance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6F">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0">
            <w:pPr>
              <w:jc w:val="left"/>
              <w:rPr/>
            </w:pPr>
            <w:r w:rsidDel="00000000" w:rsidR="00000000" w:rsidRPr="00000000">
              <w:rPr>
                <w:rFonts w:ascii="Proxima Nova" w:cs="Proxima Nova" w:eastAsia="Proxima Nova" w:hAnsi="Proxima Nova"/>
                <w:sz w:val="17"/>
                <w:szCs w:val="17"/>
                <w:rtl w:val="0"/>
              </w:rPr>
              <w:t xml:space="preserve">P2b.3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1">
            <w:pPr>
              <w:jc w:val="left"/>
              <w:rPr/>
            </w:pPr>
            <w:r w:rsidDel="00000000" w:rsidR="00000000" w:rsidRPr="00000000">
              <w:rPr>
                <w:rFonts w:ascii="Proxima Nova" w:cs="Proxima Nova" w:eastAsia="Proxima Nova" w:hAnsi="Proxima Nova"/>
                <w:sz w:val="17"/>
                <w:szCs w:val="17"/>
                <w:rtl w:val="0"/>
              </w:rPr>
              <w:t xml:space="preserve">HS-4773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2">
            <w:pPr>
              <w:jc w:val="left"/>
              <w:rPr/>
            </w:pPr>
            <w:r w:rsidDel="00000000" w:rsidR="00000000" w:rsidRPr="00000000">
              <w:rPr>
                <w:rFonts w:ascii="Proxima Nova" w:cs="Proxima Nova" w:eastAsia="Proxima Nova" w:hAnsi="Proxima Nova"/>
                <w:sz w:val="17"/>
                <w:szCs w:val="17"/>
                <w:rtl w:val="0"/>
              </w:rPr>
              <w:t xml:space="preserve">Detail view P90&lt;1s; interval viz render P95&lt;1.5s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3">
            <w:pPr>
              <w:jc w:val="left"/>
              <w:rPr/>
            </w:pPr>
            <w:r w:rsidDel="00000000" w:rsidR="00000000" w:rsidRPr="00000000">
              <w:rPr>
                <w:rFonts w:ascii="Proxima Nova" w:cs="Proxima Nova" w:eastAsia="Proxima Nova" w:hAnsi="Proxima Nova"/>
                <w:sz w:val="17"/>
                <w:szCs w:val="17"/>
                <w:rtl w:val="0"/>
              </w:rPr>
              <w:t xml:space="preserve">Browser performance telemetry / synthetic test / E2E performance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4">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5">
            <w:pPr>
              <w:jc w:val="left"/>
              <w:rPr/>
            </w:pPr>
            <w:r w:rsidDel="00000000" w:rsidR="00000000" w:rsidRPr="00000000">
              <w:rPr>
                <w:rFonts w:ascii="Proxima Nova" w:cs="Proxima Nova" w:eastAsia="Proxima Nova" w:hAnsi="Proxima Nova"/>
                <w:sz w:val="17"/>
                <w:szCs w:val="17"/>
                <w:rtl w:val="0"/>
              </w:rPr>
              <w:t xml:space="preserve">P2b.4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6">
            <w:pPr>
              <w:jc w:val="left"/>
              <w:rPr/>
            </w:pPr>
            <w:r w:rsidDel="00000000" w:rsidR="00000000" w:rsidRPr="00000000">
              <w:rPr>
                <w:rFonts w:ascii="Proxima Nova" w:cs="Proxima Nova" w:eastAsia="Proxima Nova" w:hAnsi="Proxima Nova"/>
                <w:sz w:val="17"/>
                <w:szCs w:val="17"/>
                <w:rtl w:val="0"/>
              </w:rPr>
              <w:t xml:space="preserve">HS-4775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7">
            <w:pPr>
              <w:jc w:val="left"/>
              <w:rPr/>
            </w:pPr>
            <w:r w:rsidDel="00000000" w:rsidR="00000000" w:rsidRPr="00000000">
              <w:rPr>
                <w:rFonts w:ascii="Proxima Nova" w:cs="Proxima Nova" w:eastAsia="Proxima Nova" w:hAnsi="Proxima Nova"/>
                <w:sz w:val="17"/>
                <w:szCs w:val="17"/>
                <w:rtl w:val="0"/>
              </w:rPr>
              <w:t xml:space="preserve">Unit coverage &gt;=80%; key-flow integration green; search &lt;1s; a11y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8">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9">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A">
            <w:pPr>
              <w:jc w:val="left"/>
              <w:rPr/>
            </w:pPr>
            <w:r w:rsidDel="00000000" w:rsidR="00000000" w:rsidRPr="00000000">
              <w:rPr>
                <w:rFonts w:ascii="Proxima Nova" w:cs="Proxima Nova" w:eastAsia="Proxima Nova" w:hAnsi="Proxima Nova"/>
                <w:sz w:val="17"/>
                <w:szCs w:val="17"/>
                <w:rtl w:val="0"/>
              </w:rPr>
              <w:t xml:space="preserve">P2b.5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B">
            <w:pPr>
              <w:jc w:val="left"/>
              <w:rPr/>
            </w:pPr>
            <w:r w:rsidDel="00000000" w:rsidR="00000000" w:rsidRPr="00000000">
              <w:rPr>
                <w:rFonts w:ascii="Proxima Nova" w:cs="Proxima Nova" w:eastAsia="Proxima Nova" w:hAnsi="Proxima Nova"/>
                <w:sz w:val="17"/>
                <w:szCs w:val="17"/>
                <w:rtl w:val="0"/>
              </w:rPr>
              <w:t xml:space="preserve">HS-4812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C">
            <w:pPr>
              <w:jc w:val="left"/>
              <w:rPr/>
            </w:pPr>
            <w:r w:rsidDel="00000000" w:rsidR="00000000" w:rsidRPr="00000000">
              <w:rPr>
                <w:rFonts w:ascii="Proxima Nova" w:cs="Proxima Nova" w:eastAsia="Proxima Nova" w:hAnsi="Proxima Nova"/>
                <w:sz w:val="17"/>
                <w:szCs w:val="17"/>
                <w:rtl w:val="0"/>
              </w:rPr>
              <w:t xml:space="preserve">API/data-access changes for haplotype results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D">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E">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7F">
            <w:pPr>
              <w:jc w:val="left"/>
              <w:rPr/>
            </w:pPr>
            <w:r w:rsidDel="00000000" w:rsidR="00000000" w:rsidRPr="00000000">
              <w:rPr>
                <w:rFonts w:ascii="Proxima Nova" w:cs="Proxima Nova" w:eastAsia="Proxima Nova" w:hAnsi="Proxima Nova"/>
                <w:sz w:val="17"/>
                <w:szCs w:val="17"/>
                <w:rtl w:val="0"/>
              </w:rPr>
              <w:t xml:space="preserve">P2b.6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0">
            <w:pPr>
              <w:jc w:val="left"/>
              <w:rPr/>
            </w:pPr>
            <w:r w:rsidDel="00000000" w:rsidR="00000000" w:rsidRPr="00000000">
              <w:rPr>
                <w:rFonts w:ascii="Proxima Nova" w:cs="Proxima Nova" w:eastAsia="Proxima Nova" w:hAnsi="Proxima Nova"/>
                <w:sz w:val="17"/>
                <w:szCs w:val="17"/>
                <w:rtl w:val="0"/>
              </w:rPr>
              <w:t xml:space="preserve">HS-4813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1">
            <w:pPr>
              <w:jc w:val="left"/>
              <w:rPr/>
            </w:pPr>
            <w:r w:rsidDel="00000000" w:rsidR="00000000" w:rsidRPr="00000000">
              <w:rPr>
                <w:rFonts w:ascii="Proxima Nova" w:cs="Proxima Nova" w:eastAsia="Proxima Nova" w:hAnsi="Proxima Nova"/>
                <w:sz w:val="17"/>
                <w:szCs w:val="17"/>
                <w:rtl w:val="0"/>
              </w:rPr>
              <w:t xml:space="preserve">Haplotype endpoints P95&lt;1s; correct results vs fixtures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2">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3">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4">
            <w:pPr>
              <w:jc w:val="left"/>
              <w:rPr/>
            </w:pPr>
            <w:r w:rsidDel="00000000" w:rsidR="00000000" w:rsidRPr="00000000">
              <w:rPr>
                <w:rFonts w:ascii="Proxima Nova" w:cs="Proxima Nova" w:eastAsia="Proxima Nova" w:hAnsi="Proxima Nova"/>
                <w:sz w:val="17"/>
                <w:szCs w:val="17"/>
                <w:rtl w:val="0"/>
              </w:rPr>
              <w:t xml:space="preserve">P2b.7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5">
            <w:pPr>
              <w:jc w:val="left"/>
              <w:rPr/>
            </w:pPr>
            <w:r w:rsidDel="00000000" w:rsidR="00000000" w:rsidRPr="00000000">
              <w:rPr>
                <w:rFonts w:ascii="Proxima Nova" w:cs="Proxima Nova" w:eastAsia="Proxima Nova" w:hAnsi="Proxima Nova"/>
                <w:sz w:val="17"/>
                <w:szCs w:val="17"/>
                <w:rtl w:val="0"/>
              </w:rPr>
              <w:t xml:space="preserve">HS-4814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6">
            <w:pPr>
              <w:jc w:val="left"/>
              <w:rPr/>
            </w:pPr>
            <w:r w:rsidDel="00000000" w:rsidR="00000000" w:rsidRPr="00000000">
              <w:rPr>
                <w:rFonts w:ascii="Proxima Nova" w:cs="Proxima Nova" w:eastAsia="Proxima Nova" w:hAnsi="Proxima Nova"/>
                <w:sz w:val="17"/>
                <w:szCs w:val="17"/>
                <w:rtl w:val="0"/>
              </w:rPr>
              <w:t xml:space="preserve">Schema/views extended; integrity preserved; haplotype attrs queryable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7">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8">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9">
            <w:pPr>
              <w:jc w:val="left"/>
              <w:rPr/>
            </w:pPr>
            <w:r w:rsidDel="00000000" w:rsidR="00000000" w:rsidRPr="00000000">
              <w:rPr>
                <w:rFonts w:ascii="Proxima Nova" w:cs="Proxima Nova" w:eastAsia="Proxima Nova" w:hAnsi="Proxima Nova"/>
                <w:sz w:val="17"/>
                <w:szCs w:val="17"/>
                <w:rtl w:val="0"/>
              </w:rPr>
              <w:t xml:space="preserve">P2b.8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A">
            <w:pPr>
              <w:jc w:val="left"/>
              <w:rPr/>
            </w:pPr>
            <w:r w:rsidDel="00000000" w:rsidR="00000000" w:rsidRPr="00000000">
              <w:rPr>
                <w:rFonts w:ascii="Proxima Nova" w:cs="Proxima Nova" w:eastAsia="Proxima Nova" w:hAnsi="Proxima Nova"/>
                <w:sz w:val="17"/>
                <w:szCs w:val="17"/>
                <w:rtl w:val="0"/>
              </w:rPr>
              <w:t xml:space="preserve">HS-4815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B">
            <w:pPr>
              <w:jc w:val="left"/>
              <w:rPr/>
            </w:pPr>
            <w:r w:rsidDel="00000000" w:rsidR="00000000" w:rsidRPr="00000000">
              <w:rPr>
                <w:rFonts w:ascii="Proxima Nova" w:cs="Proxima Nova" w:eastAsia="Proxima Nova" w:hAnsi="Proxima Nova"/>
                <w:sz w:val="17"/>
                <w:szCs w:val="17"/>
                <w:rtl w:val="0"/>
              </w:rPr>
              <w:t xml:space="preserve">Haplotype endpoint integration tests green (100% critical paths)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C">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D">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E">
            <w:pPr>
              <w:jc w:val="left"/>
              <w:rPr/>
            </w:pPr>
            <w:r w:rsidDel="00000000" w:rsidR="00000000" w:rsidRPr="00000000">
              <w:rPr>
                <w:rFonts w:ascii="Proxima Nova" w:cs="Proxima Nova" w:eastAsia="Proxima Nova" w:hAnsi="Proxima Nova"/>
                <w:sz w:val="17"/>
                <w:szCs w:val="17"/>
                <w:rtl w:val="0"/>
              </w:rPr>
              <w:t xml:space="preserve">P2b.9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8F">
            <w:pPr>
              <w:jc w:val="left"/>
              <w:rPr/>
            </w:pPr>
            <w:r w:rsidDel="00000000" w:rsidR="00000000" w:rsidRPr="00000000">
              <w:rPr>
                <w:rFonts w:ascii="Proxima Nova" w:cs="Proxima Nova" w:eastAsia="Proxima Nova" w:hAnsi="Proxima Nova"/>
                <w:sz w:val="17"/>
                <w:szCs w:val="17"/>
                <w:rtl w:val="0"/>
              </w:rPr>
              <w:t xml:space="preserve">HS-4792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0">
            <w:pPr>
              <w:jc w:val="left"/>
              <w:rPr/>
            </w:pPr>
            <w:r w:rsidDel="00000000" w:rsidR="00000000" w:rsidRPr="00000000">
              <w:rPr>
                <w:rFonts w:ascii="Proxima Nova" w:cs="Proxima Nova" w:eastAsia="Proxima Nova" w:hAnsi="Proxima Nova"/>
                <w:sz w:val="17"/>
                <w:szCs w:val="17"/>
                <w:rtl w:val="0"/>
              </w:rPr>
              <w:t xml:space="preserve">Resolution &amp; synonym-lookup API/module contract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1">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2">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3">
            <w:pPr>
              <w:jc w:val="left"/>
              <w:rPr/>
            </w:pPr>
            <w:r w:rsidDel="00000000" w:rsidR="00000000" w:rsidRPr="00000000">
              <w:rPr>
                <w:rFonts w:ascii="Proxima Nova" w:cs="Proxima Nova" w:eastAsia="Proxima Nova" w:hAnsi="Proxima Nova"/>
                <w:sz w:val="17"/>
                <w:szCs w:val="17"/>
                <w:rtl w:val="0"/>
              </w:rPr>
              <w:t xml:space="preserve">P2b.10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4">
            <w:pPr>
              <w:jc w:val="left"/>
              <w:rPr/>
            </w:pPr>
            <w:r w:rsidDel="00000000" w:rsidR="00000000" w:rsidRPr="00000000">
              <w:rPr>
                <w:rFonts w:ascii="Proxima Nova" w:cs="Proxima Nova" w:eastAsia="Proxima Nova" w:hAnsi="Proxima Nova"/>
                <w:sz w:val="17"/>
                <w:szCs w:val="17"/>
                <w:rtl w:val="0"/>
              </w:rPr>
              <w:t xml:space="preserve">HS-4793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5">
            <w:pPr>
              <w:jc w:val="left"/>
              <w:rPr/>
            </w:pPr>
            <w:r w:rsidDel="00000000" w:rsidR="00000000" w:rsidRPr="00000000">
              <w:rPr>
                <w:rFonts w:ascii="Proxima Nova" w:cs="Proxima Nova" w:eastAsia="Proxima Nova" w:hAnsi="Proxima Nova"/>
                <w:sz w:val="17"/>
                <w:szCs w:val="17"/>
                <w:rtl w:val="0"/>
              </w:rPr>
              <w:t xml:space="preserve">Resolution correct for all mapped traits; lookup P95&lt;200ms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6">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8">
            <w:pPr>
              <w:jc w:val="left"/>
              <w:rPr/>
            </w:pPr>
            <w:r w:rsidDel="00000000" w:rsidR="00000000" w:rsidRPr="00000000">
              <w:rPr>
                <w:rFonts w:ascii="Proxima Nova" w:cs="Proxima Nova" w:eastAsia="Proxima Nova" w:hAnsi="Proxima Nova"/>
                <w:sz w:val="17"/>
                <w:szCs w:val="17"/>
                <w:rtl w:val="0"/>
              </w:rPr>
              <w:t xml:space="preserve">P2b.11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9">
            <w:pPr>
              <w:jc w:val="left"/>
              <w:rPr/>
            </w:pPr>
            <w:r w:rsidDel="00000000" w:rsidR="00000000" w:rsidRPr="00000000">
              <w:rPr>
                <w:rFonts w:ascii="Proxima Nova" w:cs="Proxima Nova" w:eastAsia="Proxima Nova" w:hAnsi="Proxima Nova"/>
                <w:sz w:val="17"/>
                <w:szCs w:val="17"/>
                <w:rtl w:val="0"/>
              </w:rPr>
              <w:t xml:space="preserve">HS-4794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A">
            <w:pPr>
              <w:jc w:val="left"/>
              <w:rPr/>
            </w:pPr>
            <w:r w:rsidDel="00000000" w:rsidR="00000000" w:rsidRPr="00000000">
              <w:rPr>
                <w:rFonts w:ascii="Proxima Nova" w:cs="Proxima Nova" w:eastAsia="Proxima Nova" w:hAnsi="Proxima Nova"/>
                <w:sz w:val="17"/>
                <w:szCs w:val="17"/>
                <w:rtl w:val="0"/>
              </w:rPr>
              <w:t xml:space="preserve">100% mapped-trait resolution correct; lookup P95&lt;200ms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B">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C">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D">
            <w:pPr>
              <w:jc w:val="left"/>
              <w:rPr/>
            </w:pPr>
            <w:r w:rsidDel="00000000" w:rsidR="00000000" w:rsidRPr="00000000">
              <w:rPr>
                <w:rFonts w:ascii="Proxima Nova" w:cs="Proxima Nova" w:eastAsia="Proxima Nova" w:hAnsi="Proxima Nova"/>
                <w:sz w:val="17"/>
                <w:szCs w:val="17"/>
                <w:rtl w:val="0"/>
              </w:rPr>
              <w:t xml:space="preserve">P2b.12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E">
            <w:pPr>
              <w:jc w:val="left"/>
              <w:rPr/>
            </w:pPr>
            <w:r w:rsidDel="00000000" w:rsidR="00000000" w:rsidRPr="00000000">
              <w:rPr>
                <w:rFonts w:ascii="Proxima Nova" w:cs="Proxima Nova" w:eastAsia="Proxima Nova" w:hAnsi="Proxima Nova"/>
                <w:sz w:val="17"/>
                <w:szCs w:val="17"/>
                <w:rtl w:val="0"/>
              </w:rPr>
              <w:t xml:space="preserve">HS-4808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9F">
            <w:pPr>
              <w:jc w:val="left"/>
              <w:rPr/>
            </w:pPr>
            <w:r w:rsidDel="00000000" w:rsidR="00000000" w:rsidRPr="00000000">
              <w:rPr>
                <w:rFonts w:ascii="Proxima Nova" w:cs="Proxima Nova" w:eastAsia="Proxima Nova" w:hAnsi="Proxima Nova"/>
                <w:sz w:val="17"/>
                <w:szCs w:val="17"/>
                <w:rtl w:val="0"/>
              </w:rPr>
              <w:t xml:space="preserve">Haplotype filtering &amp; interval-viz approach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0">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2">
            <w:pPr>
              <w:jc w:val="left"/>
              <w:rPr/>
            </w:pPr>
            <w:r w:rsidDel="00000000" w:rsidR="00000000" w:rsidRPr="00000000">
              <w:rPr>
                <w:rFonts w:ascii="Proxima Nova" w:cs="Proxima Nova" w:eastAsia="Proxima Nova" w:hAnsi="Proxima Nova"/>
                <w:sz w:val="17"/>
                <w:szCs w:val="17"/>
                <w:rtl w:val="0"/>
              </w:rPr>
              <w:t xml:space="preserve">P2b.13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3">
            <w:pPr>
              <w:jc w:val="left"/>
              <w:rPr/>
            </w:pPr>
            <w:r w:rsidDel="00000000" w:rsidR="00000000" w:rsidRPr="00000000">
              <w:rPr>
                <w:rFonts w:ascii="Proxima Nova" w:cs="Proxima Nova" w:eastAsia="Proxima Nova" w:hAnsi="Proxima Nova"/>
                <w:sz w:val="17"/>
                <w:szCs w:val="17"/>
                <w:rtl w:val="0"/>
              </w:rPr>
              <w:t xml:space="preserve">HS-4809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4">
            <w:pPr>
              <w:jc w:val="left"/>
              <w:rPr/>
            </w:pPr>
            <w:r w:rsidDel="00000000" w:rsidR="00000000" w:rsidRPr="00000000">
              <w:rPr>
                <w:rFonts w:ascii="Proxima Nova" w:cs="Proxima Nova" w:eastAsia="Proxima Nova" w:hAnsi="Proxima Nova"/>
                <w:sz w:val="17"/>
                <w:szCs w:val="17"/>
                <w:rtl w:val="0"/>
              </w:rPr>
              <w:t xml:space="preserve">Filtered results P90&lt;1s; interval viz P95&lt;1.5s; variant vs pangenome compare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5">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6">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7">
            <w:pPr>
              <w:jc w:val="left"/>
              <w:rPr/>
            </w:pPr>
            <w:r w:rsidDel="00000000" w:rsidR="00000000" w:rsidRPr="00000000">
              <w:rPr>
                <w:rFonts w:ascii="Proxima Nova" w:cs="Proxima Nova" w:eastAsia="Proxima Nova" w:hAnsi="Proxima Nova"/>
                <w:sz w:val="17"/>
                <w:szCs w:val="17"/>
                <w:rtl w:val="0"/>
              </w:rPr>
              <w:t xml:space="preserve">P2b.14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8">
            <w:pPr>
              <w:jc w:val="left"/>
              <w:rPr/>
            </w:pPr>
            <w:r w:rsidDel="00000000" w:rsidR="00000000" w:rsidRPr="00000000">
              <w:rPr>
                <w:rFonts w:ascii="Proxima Nova" w:cs="Proxima Nova" w:eastAsia="Proxima Nova" w:hAnsi="Proxima Nova"/>
                <w:sz w:val="17"/>
                <w:szCs w:val="17"/>
                <w:rtl w:val="0"/>
              </w:rPr>
              <w:t xml:space="preserve">HS-4810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9">
            <w:pPr>
              <w:jc w:val="left"/>
              <w:rPr/>
            </w:pPr>
            <w:r w:rsidDel="00000000" w:rsidR="00000000" w:rsidRPr="00000000">
              <w:rPr>
                <w:rFonts w:ascii="Proxima Nova" w:cs="Proxima Nova" w:eastAsia="Proxima Nova" w:hAnsi="Proxima Nova"/>
                <w:sz w:val="17"/>
                <w:szCs w:val="17"/>
                <w:rtl w:val="0"/>
              </w:rPr>
              <w:t xml:space="preserve">Haplotype filter endpoint P95&lt;1s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A">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B">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C">
            <w:pPr>
              <w:jc w:val="left"/>
              <w:rPr/>
            </w:pPr>
            <w:r w:rsidDel="00000000" w:rsidR="00000000" w:rsidRPr="00000000">
              <w:rPr>
                <w:rFonts w:ascii="Proxima Nova" w:cs="Proxima Nova" w:eastAsia="Proxima Nova" w:hAnsi="Proxima Nova"/>
                <w:sz w:val="17"/>
                <w:szCs w:val="17"/>
                <w:rtl w:val="0"/>
              </w:rPr>
              <w:t xml:space="preserve">P2b.15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D">
            <w:pPr>
              <w:jc w:val="left"/>
              <w:rPr/>
            </w:pPr>
            <w:r w:rsidDel="00000000" w:rsidR="00000000" w:rsidRPr="00000000">
              <w:rPr>
                <w:rFonts w:ascii="Proxima Nova" w:cs="Proxima Nova" w:eastAsia="Proxima Nova" w:hAnsi="Proxima Nova"/>
                <w:sz w:val="17"/>
                <w:szCs w:val="17"/>
                <w:rtl w:val="0"/>
              </w:rPr>
              <w:t xml:space="preserve">HS-4811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E">
            <w:pPr>
              <w:jc w:val="left"/>
              <w:rPr/>
            </w:pPr>
            <w:r w:rsidDel="00000000" w:rsidR="00000000" w:rsidRPr="00000000">
              <w:rPr>
                <w:rFonts w:ascii="Proxima Nova" w:cs="Proxima Nova" w:eastAsia="Proxima Nova" w:hAnsi="Proxima Nova"/>
                <w:sz w:val="17"/>
                <w:szCs w:val="17"/>
                <w:rtl w:val="0"/>
              </w:rPr>
              <w:t xml:space="preserve">Filters, comparison &amp; rendering validated across haplotype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AF">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0">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2B1">
      <w:pPr>
        <w:rPr/>
      </w:pPr>
      <w:r w:rsidDel="00000000" w:rsidR="00000000" w:rsidRPr="00000000">
        <w:rPr>
          <w:rFonts w:ascii="Proxima Nova" w:cs="Proxima Nova" w:eastAsia="Proxima Nova" w:hAnsi="Proxima Nova"/>
          <w:b w:val="1"/>
          <w:bCs w:val="1"/>
          <w:rtl w:val="0"/>
        </w:rPr>
        <w:t xml:space="preserve">Exit gate.</w:t>
      </w:r>
      <w:r w:rsidDel="00000000" w:rsidR="00000000" w:rsidRPr="00000000">
        <w:rPr>
          <w:rFonts w:ascii="Proxima Nova" w:cs="Proxima Nova" w:eastAsia="Proxima Nova" w:hAnsi="Proxima Nova"/>
          <w:rtl w:val="0"/>
        </w:rPr>
        <w:t xml:space="preserve"> The full journey from faceted search to result detail and haplotype visualization works against live data within the stated render targets, unit coverage is at or above 80%, the accessibility pass is green, and trait resolution is correct for every mapped trait.</w:t>
      </w: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Fonts w:ascii="Proxima Nova" w:cs="Proxima Nova" w:eastAsia="Proxima Nova" w:hAnsi="Proxima Nova"/>
          <w:b w:val="1"/>
          <w:bCs w:val="1"/>
          <w:color w:val="355bb7"/>
          <w:sz w:val="36"/>
          <w:szCs w:val="36"/>
          <w:rtl w:val="0"/>
        </w:rPr>
        <w:t xml:space="preserve">P3 Launch</w:t>
      </w:r>
      <w:r w:rsidDel="00000000" w:rsidR="00000000" w:rsidRPr="00000000">
        <w:rPr>
          <w:rtl w:val="0"/>
        </w:rPr>
      </w:r>
    </w:p>
    <w:p w:rsidR="00000000" w:rsidDel="00000000" w:rsidP="00000000" w:rsidRDefault="00000000" w:rsidRPr="00000000" w14:paraId="000002B3">
      <w:pPr>
        <w:rPr/>
      </w:pPr>
      <w:r w:rsidDel="00000000" w:rsidR="00000000" w:rsidRPr="00000000">
        <w:rPr>
          <w:rFonts w:ascii="Proxima Nova" w:cs="Proxima Nova" w:eastAsia="Proxima Nova" w:hAnsi="Proxima Nova"/>
          <w:rtl w:val="0"/>
        </w:rPr>
        <w:t xml:space="preserve">Proving the whole platform works together, handing it over, and retiring what it replaces. Integration testing runs every data flow and every UI and API critical path in staging at production-like volume, covering performance against the stated SLAs, authentication and security, and cross-browser behaviour on Chrome and Edge.</w:t>
      </w:r>
      <w:r w:rsidDel="00000000" w:rsidR="00000000" w:rsidRPr="00000000">
        <w:rPr>
          <w:rtl w:val="0"/>
        </w:rPr>
      </w:r>
    </w:p>
    <w:p w:rsidR="00000000" w:rsidDel="00000000" w:rsidP="00000000" w:rsidRDefault="00000000" w:rsidRPr="00000000" w14:paraId="000002B4">
      <w:pPr>
        <w:rPr/>
      </w:pPr>
      <w:r w:rsidDel="00000000" w:rsidR="00000000" w:rsidRPr="00000000">
        <w:rPr>
          <w:rFonts w:ascii="Proxima Nova" w:cs="Proxima Nova" w:eastAsia="Proxima Nova" w:hAnsi="Proxima Nova"/>
          <w:rtl w:val="0"/>
        </w:rPr>
        <w:t xml:space="preserve">UAT then runs with the scientist groups, with defects triaged and tracked to closure, followed by a hardening iteration that closes every critical and high before cutover. Training materials and user documentation are produced. Syngenta deploys to production, confirms monitoring and alerting, and runs the hypercare window with triage and fix SLAs and on-call handover.</w:t>
      </w:r>
      <w:r w:rsidDel="00000000" w:rsidR="00000000" w:rsidRPr="00000000">
        <w:rPr>
          <w:rtl w:val="0"/>
        </w:rPr>
      </w:r>
    </w:p>
    <w:p w:rsidR="00000000" w:rsidDel="00000000" w:rsidP="00000000" w:rsidRDefault="00000000" w:rsidRPr="00000000" w14:paraId="000002B5">
      <w:pPr>
        <w:rPr/>
      </w:pPr>
      <w:r w:rsidDel="00000000" w:rsidR="00000000" w:rsidRPr="00000000">
        <w:rPr>
          <w:rFonts w:ascii="Proxima Nova" w:cs="Proxima Nova" w:eastAsia="Proxima Nova" w:hAnsi="Proxima Nova"/>
          <w:rtl w:val="0"/>
        </w:rPr>
        <w:t xml:space="preserve">The MTA Store is decommissioned last: feature parity confirmed, dependents redirected to ARC and Snowflake, and legacy traffic observed at zero before anything is shut down.</w:t>
      </w:r>
      <w:r w:rsidDel="00000000" w:rsidR="00000000" w:rsidRPr="00000000">
        <w:rPr>
          <w:rtl w:val="0"/>
        </w:rPr>
      </w:r>
    </w:p>
    <w:p w:rsidR="00000000" w:rsidDel="00000000" w:rsidP="00000000" w:rsidRDefault="00000000" w:rsidRPr="00000000" w14:paraId="000002B6">
      <w:pPr>
        <w:rPr/>
      </w:pPr>
      <w:r w:rsidDel="00000000" w:rsidR="00000000" w:rsidRPr="00000000">
        <w:rPr>
          <w:rFonts w:ascii="Proxima Nova" w:cs="Proxima Nova" w:eastAsia="Proxima Nova" w:hAnsi="Proxima Nova"/>
          <w:b w:val="1"/>
          <w:bCs w:val="1"/>
          <w:rtl w:val="0"/>
        </w:rPr>
        <w:t xml:space="preserve">What has to be in place first.</w:t>
      </w:r>
      <w:r w:rsidDel="00000000" w:rsidR="00000000" w:rsidRPr="00000000">
        <w:rPr>
          <w:rFonts w:ascii="Proxima Nova" w:cs="Proxima Nova" w:eastAsia="Proxima Nova" w:hAnsi="Proxima Nova"/>
          <w:rtl w:val="0"/>
        </w:rPr>
        <w:t xml:space="preserve"> The application surface must be complete, since integration testing and UAT run against the whole assembled platform rather than against components.</w:t>
      </w:r>
      <w:r w:rsidDel="00000000" w:rsidR="00000000" w:rsidRPr="00000000">
        <w:rPr>
          <w:rtl w:val="0"/>
        </w:rPr>
      </w:r>
    </w:p>
    <w:tbl>
      <w:tblPr>
        <w:tblStyle w:val="Table9"/>
        <w:tblW w:w="13968.0" w:type="dxa"/>
        <w:jc w:val="left"/>
        <w:tblInd w:w="-115.0" w:type="dxa"/>
        <w:tblLayout w:type="fixed"/>
        <w:tblLook w:val="0400"/>
      </w:tblPr>
      <w:tblGrid>
        <w:gridCol w:w="5184"/>
        <w:gridCol w:w="5184"/>
        <w:gridCol w:w="1944"/>
        <w:gridCol w:w="1656"/>
        <w:tblGridChange w:id="0">
          <w:tblGrid>
            <w:gridCol w:w="5184"/>
            <w:gridCol w:w="5184"/>
            <w:gridCol w:w="1944"/>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B7">
            <w:pPr>
              <w:jc w:val="center"/>
              <w:rPr/>
            </w:pPr>
            <w:r w:rsidDel="00000000" w:rsidR="00000000" w:rsidRPr="00000000">
              <w:rPr>
                <w:rFonts w:ascii="Proxima Nova" w:cs="Proxima Nova" w:eastAsia="Proxima Nova" w:hAnsi="Proxima Nova"/>
                <w:b w:val="1"/>
                <w:bCs w:val="1"/>
                <w:color w:val="ffffff"/>
                <w:sz w:val="17"/>
                <w:szCs w:val="17"/>
                <w:rtl w:val="0"/>
              </w:rPr>
              <w:t xml:space="preserve">Work in this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B8">
            <w:pPr>
              <w:jc w:val="center"/>
              <w:rPr/>
            </w:pPr>
            <w:r w:rsidDel="00000000" w:rsidR="00000000" w:rsidRPr="00000000">
              <w:rPr>
                <w:rFonts w:ascii="Proxima Nova" w:cs="Proxima Nova" w:eastAsia="Proxima Nova" w:hAnsi="Proxima Nova"/>
                <w:b w:val="1"/>
                <w:bCs w:val="1"/>
                <w:color w:val="ffffff"/>
                <w:sz w:val="17"/>
                <w:szCs w:val="17"/>
                <w:rtl w:val="0"/>
              </w:rPr>
              <w:t xml:space="preserve">Waits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B9">
            <w:pPr>
              <w:jc w:val="center"/>
              <w:rPr/>
            </w:pPr>
            <w:r w:rsidDel="00000000" w:rsidR="00000000" w:rsidRPr="00000000">
              <w:rPr>
                <w:rFonts w:ascii="Proxima Nova" w:cs="Proxima Nova" w:eastAsia="Proxima Nova" w:hAnsi="Proxima Nova"/>
                <w:b w:val="1"/>
                <w:bCs w:val="1"/>
                <w:color w:val="ffffff"/>
                <w:sz w:val="17"/>
                <w:szCs w:val="17"/>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BA">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B">
            <w:pPr>
              <w:jc w:val="left"/>
              <w:rPr/>
            </w:pPr>
            <w:r w:rsidDel="00000000" w:rsidR="00000000" w:rsidRPr="00000000">
              <w:rPr>
                <w:rFonts w:ascii="Proxima Nova" w:cs="Proxima Nova" w:eastAsia="Proxima Nova" w:hAnsi="Proxima Nova"/>
                <w:sz w:val="17"/>
                <w:szCs w:val="17"/>
                <w:rtl w:val="0"/>
              </w:rPr>
              <w:t xml:space="preserve">HS-4826 Test data &amp; fixtures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C">
            <w:pPr>
              <w:jc w:val="left"/>
              <w:rPr/>
            </w:pPr>
            <w:r w:rsidDel="00000000" w:rsidR="00000000" w:rsidRPr="00000000">
              <w:rPr>
                <w:rFonts w:ascii="Proxima Nova" w:cs="Proxima Nova" w:eastAsia="Proxima Nova" w:hAnsi="Proxima Nova"/>
                <w:sz w:val="17"/>
                <w:szCs w:val="17"/>
                <w:rtl w:val="0"/>
              </w:rPr>
              <w:t xml:space="preserve">HS-4781 Schema DDL, external results &amp; ontology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D">
            <w:pPr>
              <w:jc w:val="left"/>
              <w:rPr/>
            </w:pPr>
            <w:r w:rsidDel="00000000" w:rsidR="00000000" w:rsidRPr="00000000">
              <w:rPr>
                <w:rFonts w:ascii="Proxima Nova" w:cs="Proxima Nova" w:eastAsia="Proxima Nova" w:hAnsi="Proxima Nova"/>
                <w:sz w:val="17"/>
                <w:szCs w:val="17"/>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BE">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bl>
    <w:p w:rsidR="00000000" w:rsidDel="00000000" w:rsidP="00000000" w:rsidRDefault="00000000" w:rsidRPr="00000000" w14:paraId="000002BF">
      <w:pPr>
        <w:rPr/>
      </w:pPr>
      <w:r w:rsidDel="00000000" w:rsidR="00000000" w:rsidRPr="00000000">
        <w:rPr>
          <w:rFonts w:ascii="Proxima Nova" w:cs="Proxima Nova" w:eastAsia="Proxima Nova" w:hAnsi="Proxima Nova"/>
          <w:b w:val="1"/>
          <w:bCs w:val="1"/>
          <w:rtl w:val="0"/>
        </w:rPr>
        <w:t xml:space="preserve">The work</w:t>
      </w:r>
      <w:r w:rsidDel="00000000" w:rsidR="00000000" w:rsidRPr="00000000">
        <w:rPr>
          <w:rtl w:val="0"/>
        </w:rPr>
      </w:r>
    </w:p>
    <w:tbl>
      <w:tblPr>
        <w:tblStyle w:val="Table10"/>
        <w:tblW w:w="13968.0" w:type="dxa"/>
        <w:jc w:val="left"/>
        <w:tblInd w:w="-115.0" w:type="dxa"/>
        <w:tblLayout w:type="fixed"/>
        <w:tblLook w:val="0400"/>
      </w:tblPr>
      <w:tblGrid>
        <w:gridCol w:w="1224"/>
        <w:gridCol w:w="3672"/>
        <w:gridCol w:w="7416"/>
        <w:gridCol w:w="1656"/>
        <w:tblGridChange w:id="0">
          <w:tblGrid>
            <w:gridCol w:w="1224"/>
            <w:gridCol w:w="3672"/>
            <w:gridCol w:w="7416"/>
            <w:gridCol w:w="1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C0">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C1">
            <w:pPr>
              <w:jc w:val="center"/>
              <w:rPr/>
            </w:pPr>
            <w:r w:rsidDel="00000000" w:rsidR="00000000" w:rsidRPr="00000000">
              <w:rPr>
                <w:rFonts w:ascii="Proxima Nova" w:cs="Proxima Nova" w:eastAsia="Proxima Nova" w:hAnsi="Proxima Nova"/>
                <w:b w:val="1"/>
                <w:bCs w:val="1"/>
                <w:color w:val="ffffff"/>
                <w:sz w:val="17"/>
                <w:szCs w:val="17"/>
                <w:rtl w:val="0"/>
              </w:rPr>
              <w:t xml:space="preserv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C2">
            <w:pPr>
              <w:jc w:val="center"/>
              <w:rPr/>
            </w:pPr>
            <w:r w:rsidDel="00000000" w:rsidR="00000000" w:rsidRPr="00000000">
              <w:rPr>
                <w:rFonts w:ascii="Proxima Nova" w:cs="Proxima Nova" w:eastAsia="Proxima Nova" w:hAnsi="Proxima Nova"/>
                <w:b w:val="1"/>
                <w:bCs w:val="1"/>
                <w:color w:val="ffffff"/>
                <w:sz w:val="17"/>
                <w:szCs w:val="17"/>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2C3">
            <w:pPr>
              <w:jc w:val="center"/>
              <w:rPr/>
            </w:pPr>
            <w:r w:rsidDel="00000000" w:rsidR="00000000" w:rsidRPr="00000000">
              <w:rPr>
                <w:rFonts w:ascii="Proxima Nova" w:cs="Proxima Nova" w:eastAsia="Proxima Nova" w:hAnsi="Proxima Nova"/>
                <w:b w:val="1"/>
                <w:bCs w:val="1"/>
                <w:color w:val="ffffff"/>
                <w:sz w:val="17"/>
                <w:szCs w:val="17"/>
                <w:rtl w:val="0"/>
              </w:rPr>
              <w:t xml:space="preserve">Delivered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4">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5">
            <w:pPr>
              <w:jc w:val="left"/>
              <w:rPr/>
            </w:pPr>
            <w:r w:rsidDel="00000000" w:rsidR="00000000" w:rsidRPr="00000000">
              <w:rPr>
                <w:rFonts w:ascii="Proxima Nova" w:cs="Proxima Nova" w:eastAsia="Proxima Nova" w:hAnsi="Proxima Nova"/>
                <w:b w:val="1"/>
                <w:bCs w:val="1"/>
                <w:sz w:val="17"/>
                <w:szCs w:val="17"/>
                <w:rtl w:val="0"/>
              </w:rPr>
              <w:t xml:space="preserve">Integration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6">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7">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8">
            <w:pPr>
              <w:jc w:val="left"/>
              <w:rPr/>
            </w:pPr>
            <w:r w:rsidDel="00000000" w:rsidR="00000000" w:rsidRPr="00000000">
              <w:rPr>
                <w:rFonts w:ascii="Proxima Nova" w:cs="Proxima Nova" w:eastAsia="Proxima Nova" w:hAnsi="Proxima Nova"/>
                <w:sz w:val="17"/>
                <w:szCs w:val="17"/>
                <w:rtl w:val="0"/>
              </w:rPr>
              <w:t xml:space="preserve">HS-4824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9">
            <w:pPr>
              <w:jc w:val="left"/>
              <w:rPr/>
            </w:pPr>
            <w:r w:rsidDel="00000000" w:rsidR="00000000" w:rsidRPr="00000000">
              <w:rPr>
                <w:rFonts w:ascii="Proxima Nova" w:cs="Proxima Nova" w:eastAsia="Proxima Nova" w:hAnsi="Proxima Nova"/>
                <w:sz w:val="17"/>
                <w:szCs w:val="17"/>
                <w:rtl w:val="0"/>
              </w:rPr>
              <w:t xml:space="preserve">Integration test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A">
            <w:pPr>
              <w:jc w:val="left"/>
              <w:rPr/>
            </w:pPr>
            <w:r w:rsidDel="00000000" w:rsidR="00000000" w:rsidRPr="00000000">
              <w:rPr>
                <w:rFonts w:ascii="Proxima Nova" w:cs="Proxima Nova" w:eastAsia="Proxima Nova" w:hAnsi="Proxima Nova"/>
                <w:sz w:val="17"/>
                <w:szCs w:val="17"/>
                <w:rtl w:val="0"/>
              </w:rPr>
              <w:t xml:space="preserve">Plan covering all data flows and UI/API critical paths.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C">
            <w:pPr>
              <w:jc w:val="left"/>
              <w:rPr/>
            </w:pPr>
            <w:r w:rsidDel="00000000" w:rsidR="00000000" w:rsidRPr="00000000">
              <w:rPr>
                <w:rFonts w:ascii="Proxima Nova" w:cs="Proxima Nova" w:eastAsia="Proxima Nova" w:hAnsi="Proxima Nova"/>
                <w:sz w:val="17"/>
                <w:szCs w:val="17"/>
                <w:rtl w:val="0"/>
              </w:rPr>
              <w:t xml:space="preserve">HS-4825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D">
            <w:pPr>
              <w:jc w:val="left"/>
              <w:rPr/>
            </w:pPr>
            <w:r w:rsidDel="00000000" w:rsidR="00000000" w:rsidRPr="00000000">
              <w:rPr>
                <w:rFonts w:ascii="Proxima Nova" w:cs="Proxima Nova" w:eastAsia="Proxima Nova" w:hAnsi="Proxima Nova"/>
                <w:sz w:val="17"/>
                <w:szCs w:val="17"/>
                <w:rtl w:val="0"/>
              </w:rPr>
              <w:t xml:space="preserve">Integration, perf, security &amp; cross-browser suites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E">
            <w:pPr>
              <w:jc w:val="left"/>
              <w:rPr/>
            </w:pPr>
            <w:r w:rsidDel="00000000" w:rsidR="00000000" w:rsidRPr="00000000">
              <w:rPr>
                <w:rFonts w:ascii="Proxima Nova" w:cs="Proxima Nova" w:eastAsia="Proxima Nova" w:hAnsi="Proxima Nova"/>
                <w:sz w:val="17"/>
                <w:szCs w:val="17"/>
                <w:rtl w:val="0"/>
              </w:rPr>
              <w:t xml:space="preserve">All flows in staging at prod-like volume; SLA perf; auth/security; Chrome/Edge.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CF">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0">
            <w:pPr>
              <w:jc w:val="left"/>
              <w:rPr/>
            </w:pPr>
            <w:r w:rsidDel="00000000" w:rsidR="00000000" w:rsidRPr="00000000">
              <w:rPr>
                <w:rFonts w:ascii="Proxima Nova" w:cs="Proxima Nova" w:eastAsia="Proxima Nova" w:hAnsi="Proxima Nova"/>
                <w:sz w:val="17"/>
                <w:szCs w:val="17"/>
                <w:rtl w:val="0"/>
              </w:rPr>
              <w:t xml:space="preserve">HS-4826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1">
            <w:pPr>
              <w:jc w:val="left"/>
              <w:rPr/>
            </w:pPr>
            <w:r w:rsidDel="00000000" w:rsidR="00000000" w:rsidRPr="00000000">
              <w:rPr>
                <w:rFonts w:ascii="Proxima Nova" w:cs="Proxima Nova" w:eastAsia="Proxima Nova" w:hAnsi="Proxima Nova"/>
                <w:sz w:val="17"/>
                <w:szCs w:val="17"/>
                <w:rtl w:val="0"/>
              </w:rPr>
              <w:t xml:space="preserve">Test data &amp; fixtures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2">
            <w:pPr>
              <w:jc w:val="left"/>
              <w:rPr/>
            </w:pPr>
            <w:r w:rsidDel="00000000" w:rsidR="00000000" w:rsidRPr="00000000">
              <w:rPr>
                <w:rFonts w:ascii="Proxima Nova" w:cs="Proxima Nova" w:eastAsia="Proxima Nova" w:hAnsi="Proxima Nova"/>
                <w:sz w:val="17"/>
                <w:szCs w:val="17"/>
                <w:rtl w:val="0"/>
              </w:rPr>
              <w:t xml:space="preserve">Provide test data, fixtures, and environment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3">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4">
            <w:pPr>
              <w:jc w:val="left"/>
              <w:rPr/>
            </w:pPr>
            <w:r w:rsidDel="00000000" w:rsidR="00000000" w:rsidRPr="00000000">
              <w:rPr>
                <w:rFonts w:ascii="Proxima Nova" w:cs="Proxima Nova" w:eastAsia="Proxima Nova" w:hAnsi="Proxima Nova"/>
                <w:sz w:val="17"/>
                <w:szCs w:val="17"/>
                <w:rtl w:val="0"/>
              </w:rPr>
              <w:t xml:space="preserve">HS-4943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5">
            <w:pPr>
              <w:jc w:val="left"/>
              <w:rPr/>
            </w:pPr>
            <w:r w:rsidDel="00000000" w:rsidR="00000000" w:rsidRPr="00000000">
              <w:rPr>
                <w:rFonts w:ascii="Proxima Nova" w:cs="Proxima Nova" w:eastAsia="Proxima Nova" w:hAnsi="Proxima Nova"/>
                <w:sz w:val="17"/>
                <w:szCs w:val="17"/>
                <w:rtl w:val="0"/>
              </w:rPr>
              <w:t xml:space="preserve">Pre-launch hardening &amp; stabilization iteration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6">
            <w:pPr>
              <w:jc w:val="left"/>
              <w:rPr/>
            </w:pPr>
            <w:r w:rsidDel="00000000" w:rsidR="00000000" w:rsidRPr="00000000">
              <w:rPr>
                <w:rFonts w:ascii="Proxima Nova" w:cs="Proxima Nova" w:eastAsia="Proxima Nova" w:hAnsi="Proxima Nova"/>
                <w:sz w:val="17"/>
                <w:szCs w:val="17"/>
                <w:rtl w:val="0"/>
              </w:rPr>
              <w:t xml:space="preserve">Bug-fix/remediation iteration after integration &amp; UAT; close criticals/highs before cutover.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8">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9">
            <w:pPr>
              <w:jc w:val="left"/>
              <w:rPr/>
            </w:pPr>
            <w:r w:rsidDel="00000000" w:rsidR="00000000" w:rsidRPr="00000000">
              <w:rPr>
                <w:rFonts w:ascii="Proxima Nova" w:cs="Proxima Nova" w:eastAsia="Proxima Nova" w:hAnsi="Proxima Nova"/>
                <w:b w:val="1"/>
                <w:bCs w:val="1"/>
                <w:sz w:val="17"/>
                <w:szCs w:val="17"/>
                <w:rtl w:val="0"/>
              </w:rPr>
              <w:t xml:space="preserve">MTA Store Decommission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B">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C">
            <w:pPr>
              <w:jc w:val="left"/>
              <w:rPr/>
            </w:pPr>
            <w:r w:rsidDel="00000000" w:rsidR="00000000" w:rsidRPr="00000000">
              <w:rPr>
                <w:rFonts w:ascii="Proxima Nova" w:cs="Proxima Nova" w:eastAsia="Proxima Nova" w:hAnsi="Proxima Nova"/>
                <w:sz w:val="17"/>
                <w:szCs w:val="17"/>
                <w:rtl w:val="0"/>
              </w:rPr>
              <w:t xml:space="preserve">HS-4786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D">
            <w:pPr>
              <w:jc w:val="left"/>
              <w:rPr/>
            </w:pPr>
            <w:r w:rsidDel="00000000" w:rsidR="00000000" w:rsidRPr="00000000">
              <w:rPr>
                <w:rFonts w:ascii="Proxima Nova" w:cs="Proxima Nova" w:eastAsia="Proxima Nova" w:hAnsi="Proxima Nova"/>
                <w:sz w:val="17"/>
                <w:szCs w:val="17"/>
                <w:rtl w:val="0"/>
              </w:rPr>
              <w:t xml:space="preserve">Decommission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E">
            <w:pPr>
              <w:jc w:val="left"/>
              <w:rPr/>
            </w:pPr>
            <w:r w:rsidDel="00000000" w:rsidR="00000000" w:rsidRPr="00000000">
              <w:rPr>
                <w:rFonts w:ascii="Proxima Nova" w:cs="Proxima Nova" w:eastAsia="Proxima Nova" w:hAnsi="Proxima Nova"/>
                <w:sz w:val="17"/>
                <w:szCs w:val="17"/>
                <w:rtl w:val="0"/>
              </w:rPr>
              <w:t xml:space="preserve">Feature-parity confirmation plan and read-only transition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D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0">
            <w:pPr>
              <w:jc w:val="left"/>
              <w:rPr/>
            </w:pPr>
            <w:r w:rsidDel="00000000" w:rsidR="00000000" w:rsidRPr="00000000">
              <w:rPr>
                <w:rFonts w:ascii="Proxima Nova" w:cs="Proxima Nova" w:eastAsia="Proxima Nova" w:hAnsi="Proxima Nova"/>
                <w:sz w:val="17"/>
                <w:szCs w:val="17"/>
                <w:rtl w:val="0"/>
              </w:rPr>
              <w:t xml:space="preserve">HS-4787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1">
            <w:pPr>
              <w:jc w:val="left"/>
              <w:rPr/>
            </w:pPr>
            <w:r w:rsidDel="00000000" w:rsidR="00000000" w:rsidRPr="00000000">
              <w:rPr>
                <w:rFonts w:ascii="Proxima Nova" w:cs="Proxima Nova" w:eastAsia="Proxima Nova" w:hAnsi="Proxima Nova"/>
                <w:sz w:val="17"/>
                <w:szCs w:val="17"/>
                <w:rtl w:val="0"/>
              </w:rPr>
              <w:t xml:space="preserve">Infra teardown &amp; redirects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2">
            <w:pPr>
              <w:jc w:val="left"/>
              <w:rPr/>
            </w:pPr>
            <w:r w:rsidDel="00000000" w:rsidR="00000000" w:rsidRPr="00000000">
              <w:rPr>
                <w:rFonts w:ascii="Proxima Nova" w:cs="Proxima Nova" w:eastAsia="Proxima Nova" w:hAnsi="Proxima Nova"/>
                <w:sz w:val="17"/>
                <w:szCs w:val="17"/>
                <w:rtl w:val="0"/>
              </w:rPr>
              <w:t xml:space="preserve">Shut down legacy infra/ETL; redirect dependents to ARC/Snowflake.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4">
            <w:pPr>
              <w:jc w:val="left"/>
              <w:rPr/>
            </w:pPr>
            <w:r w:rsidDel="00000000" w:rsidR="00000000" w:rsidRPr="00000000">
              <w:rPr>
                <w:rFonts w:ascii="Proxima Nova" w:cs="Proxima Nova" w:eastAsia="Proxima Nova" w:hAnsi="Proxima Nova"/>
                <w:sz w:val="17"/>
                <w:szCs w:val="17"/>
                <w:rtl w:val="0"/>
              </w:rPr>
              <w:t xml:space="preserve">HS-4788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5">
            <w:pPr>
              <w:jc w:val="left"/>
              <w:rPr/>
            </w:pPr>
            <w:r w:rsidDel="00000000" w:rsidR="00000000" w:rsidRPr="00000000">
              <w:rPr>
                <w:rFonts w:ascii="Proxima Nova" w:cs="Proxima Nova" w:eastAsia="Proxima Nova" w:hAnsi="Proxima Nova"/>
                <w:sz w:val="17"/>
                <w:szCs w:val="17"/>
                <w:rtl w:val="0"/>
              </w:rPr>
              <w:t xml:space="preserve">Parity &amp; usage-zero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6">
            <w:pPr>
              <w:jc w:val="left"/>
              <w:rPr/>
            </w:pPr>
            <w:r w:rsidDel="00000000" w:rsidR="00000000" w:rsidRPr="00000000">
              <w:rPr>
                <w:rFonts w:ascii="Proxima Nova" w:cs="Proxima Nova" w:eastAsia="Proxima Nova" w:hAnsi="Proxima Nova"/>
                <w:sz w:val="17"/>
                <w:szCs w:val="17"/>
                <w:rtl w:val="0"/>
              </w:rPr>
              <w:t xml:space="preserve">Confirm parity and zero traffic before decommission.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8">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9">
            <w:pPr>
              <w:jc w:val="left"/>
              <w:rPr/>
            </w:pPr>
            <w:r w:rsidDel="00000000" w:rsidR="00000000" w:rsidRPr="00000000">
              <w:rPr>
                <w:rFonts w:ascii="Proxima Nova" w:cs="Proxima Nova" w:eastAsia="Proxima Nova" w:hAnsi="Proxima Nova"/>
                <w:b w:val="1"/>
                <w:bCs w:val="1"/>
                <w:sz w:val="17"/>
                <w:szCs w:val="17"/>
                <w:rtl w:val="0"/>
              </w:rPr>
              <w:t xml:space="preserve">Production Deployment &amp; Go-Live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A">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B">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C">
            <w:pPr>
              <w:jc w:val="left"/>
              <w:rPr/>
            </w:pPr>
            <w:r w:rsidDel="00000000" w:rsidR="00000000" w:rsidRPr="00000000">
              <w:rPr>
                <w:rFonts w:ascii="Proxima Nova" w:cs="Proxima Nova" w:eastAsia="Proxima Nova" w:hAnsi="Proxima Nova"/>
                <w:sz w:val="17"/>
                <w:szCs w:val="17"/>
                <w:rtl w:val="0"/>
              </w:rPr>
              <w:t xml:space="preserve">HS-4830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D">
            <w:pPr>
              <w:jc w:val="left"/>
              <w:rPr/>
            </w:pPr>
            <w:r w:rsidDel="00000000" w:rsidR="00000000" w:rsidRPr="00000000">
              <w:rPr>
                <w:rFonts w:ascii="Proxima Nova" w:cs="Proxima Nova" w:eastAsia="Proxima Nova" w:hAnsi="Proxima Nova"/>
                <w:sz w:val="17"/>
                <w:szCs w:val="17"/>
                <w:rtl w:val="0"/>
              </w:rPr>
              <w:t xml:space="preserve">Go-live plan &amp; ops handover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E">
            <w:pPr>
              <w:jc w:val="left"/>
              <w:rPr/>
            </w:pPr>
            <w:r w:rsidDel="00000000" w:rsidR="00000000" w:rsidRPr="00000000">
              <w:rPr>
                <w:rFonts w:ascii="Proxima Nova" w:cs="Proxima Nova" w:eastAsia="Proxima Nova" w:hAnsi="Proxima Nova"/>
                <w:sz w:val="17"/>
                <w:szCs w:val="17"/>
                <w:rtl w:val="0"/>
              </w:rPr>
              <w:t xml:space="preserve">Production cutover plan; operational runbook handover.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E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0">
            <w:pPr>
              <w:jc w:val="left"/>
              <w:rPr/>
            </w:pPr>
            <w:r w:rsidDel="00000000" w:rsidR="00000000" w:rsidRPr="00000000">
              <w:rPr>
                <w:rFonts w:ascii="Proxima Nova" w:cs="Proxima Nova" w:eastAsia="Proxima Nova" w:hAnsi="Proxima Nova"/>
                <w:sz w:val="17"/>
                <w:szCs w:val="17"/>
                <w:rtl w:val="0"/>
              </w:rPr>
              <w:t xml:space="preserve">HS-4831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1">
            <w:pPr>
              <w:jc w:val="left"/>
              <w:rPr/>
            </w:pPr>
            <w:r w:rsidDel="00000000" w:rsidR="00000000" w:rsidRPr="00000000">
              <w:rPr>
                <w:rFonts w:ascii="Proxima Nova" w:cs="Proxima Nova" w:eastAsia="Proxima Nova" w:hAnsi="Proxima Nova"/>
                <w:sz w:val="17"/>
                <w:szCs w:val="17"/>
                <w:rtl w:val="0"/>
              </w:rPr>
              <w:t xml:space="preserve">Production deployment &amp; 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2">
            <w:pPr>
              <w:jc w:val="left"/>
              <w:rPr/>
            </w:pPr>
            <w:r w:rsidDel="00000000" w:rsidR="00000000" w:rsidRPr="00000000">
              <w:rPr>
                <w:rFonts w:ascii="Proxima Nova" w:cs="Proxima Nova" w:eastAsia="Proxima Nova" w:hAnsi="Proxima Nova"/>
                <w:sz w:val="17"/>
                <w:szCs w:val="17"/>
                <w:rtl w:val="0"/>
              </w:rPr>
              <w:t xml:space="preserve">Deploy platform+ARC to prod; smoke tests; confirm monitoring/alerting.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4">
            <w:pPr>
              <w:jc w:val="left"/>
              <w:rPr/>
            </w:pPr>
            <w:r w:rsidDel="00000000" w:rsidR="00000000" w:rsidRPr="00000000">
              <w:rPr>
                <w:rFonts w:ascii="Proxima Nova" w:cs="Proxima Nova" w:eastAsia="Proxima Nova" w:hAnsi="Proxima Nova"/>
                <w:sz w:val="17"/>
                <w:szCs w:val="17"/>
                <w:rtl w:val="0"/>
              </w:rPr>
              <w:t xml:space="preserve">HS-4832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5">
            <w:pPr>
              <w:jc w:val="left"/>
              <w:rPr/>
            </w:pPr>
            <w:r w:rsidDel="00000000" w:rsidR="00000000" w:rsidRPr="00000000">
              <w:rPr>
                <w:rFonts w:ascii="Proxima Nova" w:cs="Proxima Nova" w:eastAsia="Proxima Nova" w:hAnsi="Proxima Nova"/>
                <w:sz w:val="17"/>
                <w:szCs w:val="17"/>
                <w:rtl w:val="0"/>
              </w:rPr>
              <w:t xml:space="preserve">Production smoke &amp; post-deploy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6">
            <w:pPr>
              <w:jc w:val="left"/>
              <w:rPr/>
            </w:pPr>
            <w:r w:rsidDel="00000000" w:rsidR="00000000" w:rsidRPr="00000000">
              <w:rPr>
                <w:rFonts w:ascii="Proxima Nova" w:cs="Proxima Nova" w:eastAsia="Proxima Nova" w:hAnsi="Proxima Nova"/>
                <w:sz w:val="17"/>
                <w:szCs w:val="17"/>
                <w:rtl w:val="0"/>
              </w:rPr>
              <w:t xml:space="preserve">Prod smoke tests; 48h defect watch.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8">
            <w:pPr>
              <w:jc w:val="left"/>
              <w:rPr/>
            </w:pPr>
            <w:r w:rsidDel="00000000" w:rsidR="00000000" w:rsidRPr="00000000">
              <w:rPr>
                <w:rFonts w:ascii="Proxima Nova" w:cs="Proxima Nova" w:eastAsia="Proxima Nova" w:hAnsi="Proxima Nova"/>
                <w:sz w:val="17"/>
                <w:szCs w:val="17"/>
                <w:rtl w:val="0"/>
              </w:rPr>
              <w:t xml:space="preserve">HS-4944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9">
            <w:pPr>
              <w:jc w:val="left"/>
              <w:rPr/>
            </w:pPr>
            <w:r w:rsidDel="00000000" w:rsidR="00000000" w:rsidRPr="00000000">
              <w:rPr>
                <w:rFonts w:ascii="Proxima Nova" w:cs="Proxima Nova" w:eastAsia="Proxima Nova" w:hAnsi="Proxima Nova"/>
                <w:sz w:val="17"/>
                <w:szCs w:val="17"/>
                <w:rtl w:val="0"/>
              </w:rPr>
              <w:t xml:space="preserve">Hypercare &amp; post-go-live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A">
            <w:pPr>
              <w:jc w:val="left"/>
              <w:rPr/>
            </w:pPr>
            <w:r w:rsidDel="00000000" w:rsidR="00000000" w:rsidRPr="00000000">
              <w:rPr>
                <w:rFonts w:ascii="Proxima Nova" w:cs="Proxima Nova" w:eastAsia="Proxima Nova" w:hAnsi="Proxima Nova"/>
                <w:sz w:val="17"/>
                <w:szCs w:val="17"/>
                <w:rtl w:val="0"/>
              </w:rPr>
              <w:t xml:space="preserve">Post-launch hypercare window: triage/fix SLAs, monitoring, on-call handover, reserved bug-fix capacity (beyond 48h watch).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C">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D">
            <w:pPr>
              <w:jc w:val="left"/>
              <w:rPr/>
            </w:pPr>
            <w:r w:rsidDel="00000000" w:rsidR="00000000" w:rsidRPr="00000000">
              <w:rPr>
                <w:rFonts w:ascii="Proxima Nova" w:cs="Proxima Nova" w:eastAsia="Proxima Nova" w:hAnsi="Proxima Nova"/>
                <w:b w:val="1"/>
                <w:bCs w:val="1"/>
                <w:sz w:val="17"/>
                <w:szCs w:val="17"/>
                <w:rtl w:val="0"/>
              </w:rPr>
              <w:t xml:space="preserve">UAT &amp; User Training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E">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FF">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0">
            <w:pPr>
              <w:jc w:val="left"/>
              <w:rPr/>
            </w:pPr>
            <w:r w:rsidDel="00000000" w:rsidR="00000000" w:rsidRPr="00000000">
              <w:rPr>
                <w:rFonts w:ascii="Proxima Nova" w:cs="Proxima Nova" w:eastAsia="Proxima Nova" w:hAnsi="Proxima Nova"/>
                <w:sz w:val="17"/>
                <w:szCs w:val="17"/>
                <w:rtl w:val="0"/>
              </w:rPr>
              <w:t xml:space="preserve">HS-4827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1">
            <w:pPr>
              <w:jc w:val="left"/>
              <w:rPr/>
            </w:pPr>
            <w:r w:rsidDel="00000000" w:rsidR="00000000" w:rsidRPr="00000000">
              <w:rPr>
                <w:rFonts w:ascii="Proxima Nova" w:cs="Proxima Nova" w:eastAsia="Proxima Nova" w:hAnsi="Proxima Nova"/>
                <w:sz w:val="17"/>
                <w:szCs w:val="17"/>
                <w:rtl w:val="0"/>
              </w:rPr>
              <w:t xml:space="preserve">UAT coordination &amp;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2">
            <w:pPr>
              <w:jc w:val="left"/>
              <w:rPr/>
            </w:pPr>
            <w:r w:rsidDel="00000000" w:rsidR="00000000" w:rsidRPr="00000000">
              <w:rPr>
                <w:rFonts w:ascii="Proxima Nova" w:cs="Proxima Nova" w:eastAsia="Proxima Nova" w:hAnsi="Proxima Nova"/>
                <w:sz w:val="17"/>
                <w:szCs w:val="17"/>
                <w:rtl w:val="0"/>
              </w:rPr>
              <w:t xml:space="preserve">Coordinate scientist UAT groups and acceptance sign-off.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3">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4">
            <w:pPr>
              <w:jc w:val="left"/>
              <w:rPr/>
            </w:pPr>
            <w:r w:rsidDel="00000000" w:rsidR="00000000" w:rsidRPr="00000000">
              <w:rPr>
                <w:rFonts w:ascii="Proxima Nova" w:cs="Proxima Nova" w:eastAsia="Proxima Nova" w:hAnsi="Proxima Nova"/>
                <w:sz w:val="17"/>
                <w:szCs w:val="17"/>
                <w:rtl w:val="0"/>
              </w:rPr>
              <w:t xml:space="preserve">HS-4828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5">
            <w:pPr>
              <w:jc w:val="left"/>
              <w:rPr/>
            </w:pPr>
            <w:r w:rsidDel="00000000" w:rsidR="00000000" w:rsidRPr="00000000">
              <w:rPr>
                <w:rFonts w:ascii="Proxima Nova" w:cs="Proxima Nova" w:eastAsia="Proxima Nova" w:hAnsi="Proxima Nova"/>
                <w:sz w:val="17"/>
                <w:szCs w:val="17"/>
                <w:rtl w:val="0"/>
              </w:rPr>
              <w:t xml:space="preserve">UAT execution &amp; defect 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6">
            <w:pPr>
              <w:jc w:val="left"/>
              <w:rPr/>
            </w:pPr>
            <w:r w:rsidDel="00000000" w:rsidR="00000000" w:rsidRPr="00000000">
              <w:rPr>
                <w:rFonts w:ascii="Proxima Nova" w:cs="Proxima Nova" w:eastAsia="Proxima Nova" w:hAnsi="Proxima Nova"/>
                <w:sz w:val="17"/>
                <w:szCs w:val="17"/>
                <w:rtl w:val="0"/>
              </w:rPr>
              <w:t xml:space="preserve">Run UAT cycles; triage and track defects.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8">
            <w:pPr>
              <w:jc w:val="left"/>
              <w:rPr/>
            </w:pPr>
            <w:r w:rsidDel="00000000" w:rsidR="00000000" w:rsidRPr="00000000">
              <w:rPr>
                <w:rFonts w:ascii="Proxima Nova" w:cs="Proxima Nova" w:eastAsia="Proxima Nova" w:hAnsi="Proxima Nova"/>
                <w:sz w:val="17"/>
                <w:szCs w:val="17"/>
                <w:rtl w:val="0"/>
              </w:rPr>
              <w:t xml:space="preserve">HS-4829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9">
            <w:pPr>
              <w:jc w:val="left"/>
              <w:rPr/>
            </w:pPr>
            <w:r w:rsidDel="00000000" w:rsidR="00000000" w:rsidRPr="00000000">
              <w:rPr>
                <w:rFonts w:ascii="Proxima Nova" w:cs="Proxima Nova" w:eastAsia="Proxima Nova" w:hAnsi="Proxima Nova"/>
                <w:sz w:val="17"/>
                <w:szCs w:val="17"/>
                <w:rtl w:val="0"/>
              </w:rPr>
              <w:t xml:space="preserve">Training materials &amp;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A">
            <w:pPr>
              <w:jc w:val="left"/>
              <w:rPr/>
            </w:pPr>
            <w:r w:rsidDel="00000000" w:rsidR="00000000" w:rsidRPr="00000000">
              <w:rPr>
                <w:rFonts w:ascii="Proxima Nova" w:cs="Proxima Nova" w:eastAsia="Proxima Nova" w:hAnsi="Proxima Nova"/>
                <w:sz w:val="17"/>
                <w:szCs w:val="17"/>
                <w:rtl w:val="0"/>
              </w:rPr>
              <w:t xml:space="preserve">Produce training materials and user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0B">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30C">
      <w:pPr>
        <w:rPr/>
      </w:pPr>
      <w:r w:rsidDel="00000000" w:rsidR="00000000" w:rsidRPr="00000000">
        <w:rPr>
          <w:rFonts w:ascii="Proxima Nova" w:cs="Proxima Nova" w:eastAsia="Proxima Nova" w:hAnsi="Proxima Nova"/>
          <w:i w:val="1"/>
          <w:iCs w:val="1"/>
          <w:rtl w:val="0"/>
        </w:rPr>
        <w:t xml:space="preserve">Delivered by is who does the work. Every QA and test-automation row is Toptal's, including the ones testing Syngenta-built components.</w:t>
      </w:r>
      <w:r w:rsidDel="00000000" w:rsidR="00000000" w:rsidRPr="00000000">
        <w:rPr>
          <w:rtl w:val="0"/>
        </w:rPr>
      </w:r>
    </w:p>
    <w:p w:rsidR="00000000" w:rsidDel="00000000" w:rsidP="00000000" w:rsidRDefault="00000000" w:rsidRPr="00000000" w14:paraId="0000030D">
      <w:pPr>
        <w:rPr/>
      </w:pPr>
      <w:r w:rsidDel="00000000" w:rsidR="00000000" w:rsidRPr="00000000">
        <w:rPr>
          <w:rFonts w:ascii="Proxima Nova" w:cs="Proxima Nova" w:eastAsia="Proxima Nova" w:hAnsi="Proxima Nova"/>
          <w:b w:val="1"/>
          <w:bCs w:val="1"/>
          <w:rtl w:val="0"/>
        </w:rPr>
        <w:t xml:space="preserve">Acceptance criteria</w:t>
      </w:r>
      <w:r w:rsidDel="00000000" w:rsidR="00000000" w:rsidRPr="00000000">
        <w:rPr>
          <w:rtl w:val="0"/>
        </w:rPr>
      </w:r>
    </w:p>
    <w:p w:rsidR="00000000" w:rsidDel="00000000" w:rsidP="00000000" w:rsidRDefault="00000000" w:rsidRPr="00000000" w14:paraId="0000030E">
      <w:pPr>
        <w:rPr/>
      </w:pPr>
      <w:r w:rsidDel="00000000" w:rsidR="00000000" w:rsidRPr="00000000">
        <w:rPr>
          <w:rFonts w:ascii="Proxima Nova" w:cs="Proxima Nova" w:eastAsia="Proxima Nova" w:hAnsi="Proxima Nova"/>
          <w:i w:val="1"/>
          <w:iCs w:val="1"/>
          <w:rtl w:val="0"/>
        </w:rPr>
        <w:t xml:space="preserve">In the table below, Built by is who owns the thing being measured, and therefore who remediates a failure. The test itself is always Toptal's.</w:t>
      </w:r>
      <w:r w:rsidDel="00000000" w:rsidR="00000000" w:rsidRPr="00000000">
        <w:rPr>
          <w:rtl w:val="0"/>
        </w:rPr>
      </w:r>
    </w:p>
    <w:tbl>
      <w:tblPr>
        <w:tblStyle w:val="Table11"/>
        <w:tblW w:w="13968.0" w:type="dxa"/>
        <w:jc w:val="left"/>
        <w:tblInd w:w="-115.0" w:type="dxa"/>
        <w:tblLayout w:type="fixed"/>
        <w:tblLook w:val="0400"/>
      </w:tblPr>
      <w:tblGrid>
        <w:gridCol w:w="720"/>
        <w:gridCol w:w="1224"/>
        <w:gridCol w:w="5832"/>
        <w:gridCol w:w="4752"/>
        <w:gridCol w:w="1440"/>
        <w:tblGridChange w:id="0">
          <w:tblGrid>
            <w:gridCol w:w="720"/>
            <w:gridCol w:w="1224"/>
            <w:gridCol w:w="5832"/>
            <w:gridCol w:w="4752"/>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0F">
            <w:pPr>
              <w:jc w:val="center"/>
              <w:rPr/>
            </w:pPr>
            <w:r w:rsidDel="00000000" w:rsidR="00000000" w:rsidRPr="00000000">
              <w:rPr>
                <w:rFonts w:ascii="Proxima Nova" w:cs="Proxima Nova" w:eastAsia="Proxima Nova" w:hAnsi="Proxima Nova"/>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10">
            <w:pPr>
              <w:jc w:val="center"/>
              <w:rPr/>
            </w:pPr>
            <w:r w:rsidDel="00000000" w:rsidR="00000000" w:rsidRPr="00000000">
              <w:rPr>
                <w:rFonts w:ascii="Proxima Nova" w:cs="Proxima Nova" w:eastAsia="Proxima Nova" w:hAnsi="Proxima Nova"/>
                <w:b w:val="1"/>
                <w:bCs w:val="1"/>
                <w:color w:val="ffffff"/>
                <w:sz w:val="17"/>
                <w:szCs w:val="17"/>
                <w:rtl w:val="0"/>
              </w:rPr>
              <w:t xml:space="preserve">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11">
            <w:pPr>
              <w:jc w:val="center"/>
              <w:rPr/>
            </w:pPr>
            <w:r w:rsidDel="00000000" w:rsidR="00000000" w:rsidRPr="00000000">
              <w:rPr>
                <w:rFonts w:ascii="Proxima Nova" w:cs="Proxima Nova" w:eastAsia="Proxima Nova" w:hAnsi="Proxima Nova"/>
                <w:b w:val="1"/>
                <w:bCs w:val="1"/>
                <w:color w:val="ffffff"/>
                <w:sz w:val="17"/>
                <w:szCs w:val="17"/>
                <w:rtl w:val="0"/>
              </w:rPr>
              <w:t xml:space="preserve">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12">
            <w:pPr>
              <w:jc w:val="center"/>
              <w:rPr/>
            </w:pPr>
            <w:r w:rsidDel="00000000" w:rsidR="00000000" w:rsidRPr="00000000">
              <w:rPr>
                <w:rFonts w:ascii="Proxima Nova" w:cs="Proxima Nova" w:eastAsia="Proxima Nova" w:hAnsi="Proxima Nova"/>
                <w:b w:val="1"/>
                <w:bCs w:val="1"/>
                <w:color w:val="ffffff"/>
                <w:sz w:val="17"/>
                <w:szCs w:val="17"/>
                <w:rtl w:val="0"/>
              </w:rPr>
              <w:t xml:space="preserve">How it is measured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13">
            <w:pPr>
              <w:jc w:val="center"/>
              <w:rPr/>
            </w:pPr>
            <w:r w:rsidDel="00000000" w:rsidR="00000000" w:rsidRPr="00000000">
              <w:rPr>
                <w:rFonts w:ascii="Proxima Nova" w:cs="Proxima Nova" w:eastAsia="Proxima Nova" w:hAnsi="Proxima Nova"/>
                <w:b w:val="1"/>
                <w:bCs w:val="1"/>
                <w:color w:val="ffffff"/>
                <w:sz w:val="17"/>
                <w:szCs w:val="17"/>
                <w:rtl w:val="0"/>
              </w:rPr>
              <w:t xml:space="preserve">Built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4">
            <w:pPr>
              <w:jc w:val="left"/>
              <w:rPr/>
            </w:pPr>
            <w:r w:rsidDel="00000000" w:rsidR="00000000" w:rsidRPr="00000000">
              <w:rPr>
                <w:rFonts w:ascii="Proxima Nova" w:cs="Proxima Nova" w:eastAsia="Proxima Nova" w:hAnsi="Proxima Nova"/>
                <w:sz w:val="17"/>
                <w:szCs w:val="17"/>
                <w:rtl w:val="0"/>
              </w:rPr>
              <w:t xml:space="preserve">P3.1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5">
            <w:pPr>
              <w:jc w:val="left"/>
              <w:rPr/>
            </w:pPr>
            <w:r w:rsidDel="00000000" w:rsidR="00000000" w:rsidRPr="00000000">
              <w:rPr>
                <w:rFonts w:ascii="Proxima Nova" w:cs="Proxima Nova" w:eastAsia="Proxima Nova" w:hAnsi="Proxima Nova"/>
                <w:sz w:val="17"/>
                <w:szCs w:val="17"/>
                <w:rtl w:val="0"/>
              </w:rPr>
              <w:t xml:space="preserve">HS-4824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6">
            <w:pPr>
              <w:jc w:val="left"/>
              <w:rPr/>
            </w:pPr>
            <w:r w:rsidDel="00000000" w:rsidR="00000000" w:rsidRPr="00000000">
              <w:rPr>
                <w:rFonts w:ascii="Proxima Nova" w:cs="Proxima Nova" w:eastAsia="Proxima Nova" w:hAnsi="Proxima Nova"/>
                <w:sz w:val="17"/>
                <w:szCs w:val="17"/>
                <w:rtl w:val="0"/>
              </w:rPr>
              <w:t xml:space="preserve">Integration test plan covering all data flows &amp; UI/API critical paths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7">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8">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9">
            <w:pPr>
              <w:jc w:val="left"/>
              <w:rPr/>
            </w:pPr>
            <w:r w:rsidDel="00000000" w:rsidR="00000000" w:rsidRPr="00000000">
              <w:rPr>
                <w:rFonts w:ascii="Proxima Nova" w:cs="Proxima Nova" w:eastAsia="Proxima Nova" w:hAnsi="Proxima Nova"/>
                <w:sz w:val="17"/>
                <w:szCs w:val="17"/>
                <w:rtl w:val="0"/>
              </w:rPr>
              <w:t xml:space="preserve">P3.2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A">
            <w:pPr>
              <w:jc w:val="left"/>
              <w:rPr/>
            </w:pPr>
            <w:r w:rsidDel="00000000" w:rsidR="00000000" w:rsidRPr="00000000">
              <w:rPr>
                <w:rFonts w:ascii="Proxima Nova" w:cs="Proxima Nova" w:eastAsia="Proxima Nova" w:hAnsi="Proxima Nova"/>
                <w:sz w:val="17"/>
                <w:szCs w:val="17"/>
                <w:rtl w:val="0"/>
              </w:rPr>
              <w:t xml:space="preserve">HS-4825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B">
            <w:pPr>
              <w:jc w:val="left"/>
              <w:rPr/>
            </w:pPr>
            <w:r w:rsidDel="00000000" w:rsidR="00000000" w:rsidRPr="00000000">
              <w:rPr>
                <w:rFonts w:ascii="Proxima Nova" w:cs="Proxima Nova" w:eastAsia="Proxima Nova" w:hAnsi="Proxima Nova"/>
                <w:sz w:val="17"/>
                <w:szCs w:val="17"/>
                <w:rtl w:val="0"/>
              </w:rPr>
              <w:t xml:space="preserve">All flows green at prod-like volume; SLA (search P95&lt;1s); auth/security pass; Chrome/Edge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C">
            <w:pPr>
              <w:jc w:val="left"/>
              <w:rPr/>
            </w:pPr>
            <w:r w:rsidDel="00000000" w:rsidR="00000000" w:rsidRPr="00000000">
              <w:rPr>
                <w:rFonts w:ascii="Proxima Nova" w:cs="Proxima Nova" w:eastAsia="Proxima Nova" w:hAnsi="Proxima Nova"/>
                <w:sz w:val="17"/>
                <w:szCs w:val="17"/>
                <w:rtl w:val="0"/>
              </w:rPr>
              <w:t xml:space="preserve">Load test / APM / API telemetry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D">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E">
            <w:pPr>
              <w:jc w:val="left"/>
              <w:rPr/>
            </w:pPr>
            <w:r w:rsidDel="00000000" w:rsidR="00000000" w:rsidRPr="00000000">
              <w:rPr>
                <w:rFonts w:ascii="Proxima Nova" w:cs="Proxima Nova" w:eastAsia="Proxima Nova" w:hAnsi="Proxima Nova"/>
                <w:sz w:val="17"/>
                <w:szCs w:val="17"/>
                <w:rtl w:val="0"/>
              </w:rPr>
              <w:t xml:space="preserve">P3.3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1F">
            <w:pPr>
              <w:jc w:val="left"/>
              <w:rPr/>
            </w:pPr>
            <w:r w:rsidDel="00000000" w:rsidR="00000000" w:rsidRPr="00000000">
              <w:rPr>
                <w:rFonts w:ascii="Proxima Nova" w:cs="Proxima Nova" w:eastAsia="Proxima Nova" w:hAnsi="Proxima Nova"/>
                <w:sz w:val="17"/>
                <w:szCs w:val="17"/>
                <w:rtl w:val="0"/>
              </w:rPr>
              <w:t xml:space="preserve">HS-4826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0">
            <w:pPr>
              <w:jc w:val="left"/>
              <w:rPr/>
            </w:pPr>
            <w:r w:rsidDel="00000000" w:rsidR="00000000" w:rsidRPr="00000000">
              <w:rPr>
                <w:rFonts w:ascii="Proxima Nova" w:cs="Proxima Nova" w:eastAsia="Proxima Nova" w:hAnsi="Proxima Nova"/>
                <w:sz w:val="17"/>
                <w:szCs w:val="17"/>
                <w:rtl w:val="0"/>
              </w:rPr>
              <w:t xml:space="preserve">Test data/fixtures cover all integration scenarios; envs supported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1">
            <w:pPr>
              <w:jc w:val="left"/>
              <w:rPr/>
            </w:pPr>
            <w:r w:rsidDel="00000000" w:rsidR="00000000" w:rsidRPr="00000000">
              <w:rPr>
                <w:rFonts w:ascii="Proxima Nova" w:cs="Proxima Nova" w:eastAsia="Proxima Nova" w:hAnsi="Proxima Nova"/>
                <w:sz w:val="17"/>
                <w:szCs w:val="17"/>
                <w:rtl w:val="0"/>
              </w:rPr>
              <w:t xml:space="preserve">CI reports / reconciliation reports / validation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2">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3">
            <w:pPr>
              <w:jc w:val="left"/>
              <w:rPr/>
            </w:pPr>
            <w:r w:rsidDel="00000000" w:rsidR="00000000" w:rsidRPr="00000000">
              <w:rPr>
                <w:rFonts w:ascii="Proxima Nova" w:cs="Proxima Nova" w:eastAsia="Proxima Nova" w:hAnsi="Proxima Nova"/>
                <w:sz w:val="17"/>
                <w:szCs w:val="17"/>
                <w:rtl w:val="0"/>
              </w:rPr>
              <w:t xml:space="preserve">P3.4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4">
            <w:pPr>
              <w:jc w:val="left"/>
              <w:rPr/>
            </w:pPr>
            <w:r w:rsidDel="00000000" w:rsidR="00000000" w:rsidRPr="00000000">
              <w:rPr>
                <w:rFonts w:ascii="Proxima Nova" w:cs="Proxima Nova" w:eastAsia="Proxima Nova" w:hAnsi="Proxima Nova"/>
                <w:sz w:val="17"/>
                <w:szCs w:val="17"/>
                <w:rtl w:val="0"/>
              </w:rPr>
              <w:t xml:space="preserve">HS-4943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5">
            <w:pPr>
              <w:jc w:val="left"/>
              <w:rPr/>
            </w:pPr>
            <w:r w:rsidDel="00000000" w:rsidR="00000000" w:rsidRPr="00000000">
              <w:rPr>
                <w:rFonts w:ascii="Proxima Nova" w:cs="Proxima Nova" w:eastAsia="Proxima Nova" w:hAnsi="Proxima Nova"/>
                <w:sz w:val="17"/>
                <w:szCs w:val="17"/>
                <w:rtl w:val="0"/>
              </w:rPr>
              <w:t xml:space="preserve">Hardening iteration closes all criticals/highs; full regression green pre-cutover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6">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7">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8">
            <w:pPr>
              <w:jc w:val="left"/>
              <w:rPr/>
            </w:pPr>
            <w:r w:rsidDel="00000000" w:rsidR="00000000" w:rsidRPr="00000000">
              <w:rPr>
                <w:rFonts w:ascii="Proxima Nova" w:cs="Proxima Nova" w:eastAsia="Proxima Nova" w:hAnsi="Proxima Nova"/>
                <w:sz w:val="17"/>
                <w:szCs w:val="17"/>
                <w:rtl w:val="0"/>
              </w:rPr>
              <w:t xml:space="preserve">P3.5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9">
            <w:pPr>
              <w:jc w:val="left"/>
              <w:rPr/>
            </w:pPr>
            <w:r w:rsidDel="00000000" w:rsidR="00000000" w:rsidRPr="00000000">
              <w:rPr>
                <w:rFonts w:ascii="Proxima Nova" w:cs="Proxima Nova" w:eastAsia="Proxima Nova" w:hAnsi="Proxima Nova"/>
                <w:sz w:val="17"/>
                <w:szCs w:val="17"/>
                <w:rtl w:val="0"/>
              </w:rPr>
              <w:t xml:space="preserve">HS-4786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A">
            <w:pPr>
              <w:jc w:val="left"/>
              <w:rPr/>
            </w:pPr>
            <w:r w:rsidDel="00000000" w:rsidR="00000000" w:rsidRPr="00000000">
              <w:rPr>
                <w:rFonts w:ascii="Proxima Nova" w:cs="Proxima Nova" w:eastAsia="Proxima Nova" w:hAnsi="Proxima Nova"/>
                <w:sz w:val="17"/>
                <w:szCs w:val="17"/>
                <w:rtl w:val="0"/>
              </w:rPr>
              <w:t xml:space="preserve">Feature-parity &amp; read-only transition plan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B">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C">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D">
            <w:pPr>
              <w:jc w:val="left"/>
              <w:rPr/>
            </w:pPr>
            <w:r w:rsidDel="00000000" w:rsidR="00000000" w:rsidRPr="00000000">
              <w:rPr>
                <w:rFonts w:ascii="Proxima Nova" w:cs="Proxima Nova" w:eastAsia="Proxima Nova" w:hAnsi="Proxima Nova"/>
                <w:sz w:val="17"/>
                <w:szCs w:val="17"/>
                <w:rtl w:val="0"/>
              </w:rPr>
              <w:t xml:space="preserve">P3.6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E">
            <w:pPr>
              <w:jc w:val="left"/>
              <w:rPr/>
            </w:pPr>
            <w:r w:rsidDel="00000000" w:rsidR="00000000" w:rsidRPr="00000000">
              <w:rPr>
                <w:rFonts w:ascii="Proxima Nova" w:cs="Proxima Nova" w:eastAsia="Proxima Nova" w:hAnsi="Proxima Nova"/>
                <w:sz w:val="17"/>
                <w:szCs w:val="17"/>
                <w:rtl w:val="0"/>
              </w:rPr>
              <w:t xml:space="preserve">HS-4787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2F">
            <w:pPr>
              <w:jc w:val="left"/>
              <w:rPr/>
            </w:pPr>
            <w:r w:rsidDel="00000000" w:rsidR="00000000" w:rsidRPr="00000000">
              <w:rPr>
                <w:rFonts w:ascii="Proxima Nova" w:cs="Proxima Nova" w:eastAsia="Proxima Nova" w:hAnsi="Proxima Nova"/>
                <w:sz w:val="17"/>
                <w:szCs w:val="17"/>
                <w:rtl w:val="0"/>
              </w:rPr>
              <w:t xml:space="preserve">Legacy infra/ETL down; 100% dependents redirected to ARC/Snowflake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0">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1">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2">
            <w:pPr>
              <w:jc w:val="left"/>
              <w:rPr/>
            </w:pPr>
            <w:r w:rsidDel="00000000" w:rsidR="00000000" w:rsidRPr="00000000">
              <w:rPr>
                <w:rFonts w:ascii="Proxima Nova" w:cs="Proxima Nova" w:eastAsia="Proxima Nova" w:hAnsi="Proxima Nova"/>
                <w:sz w:val="17"/>
                <w:szCs w:val="17"/>
                <w:rtl w:val="0"/>
              </w:rPr>
              <w:t xml:space="preserve">P3.7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3">
            <w:pPr>
              <w:jc w:val="left"/>
              <w:rPr/>
            </w:pPr>
            <w:r w:rsidDel="00000000" w:rsidR="00000000" w:rsidRPr="00000000">
              <w:rPr>
                <w:rFonts w:ascii="Proxima Nova" w:cs="Proxima Nova" w:eastAsia="Proxima Nova" w:hAnsi="Proxima Nova"/>
                <w:sz w:val="17"/>
                <w:szCs w:val="17"/>
                <w:rtl w:val="0"/>
              </w:rPr>
              <w:t xml:space="preserve">HS-4788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4">
            <w:pPr>
              <w:jc w:val="left"/>
              <w:rPr/>
            </w:pPr>
            <w:r w:rsidDel="00000000" w:rsidR="00000000" w:rsidRPr="00000000">
              <w:rPr>
                <w:rFonts w:ascii="Proxima Nova" w:cs="Proxima Nova" w:eastAsia="Proxima Nova" w:hAnsi="Proxima Nova"/>
                <w:sz w:val="17"/>
                <w:szCs w:val="17"/>
                <w:rtl w:val="0"/>
              </w:rPr>
              <w:t xml:space="preserve">Parity confirmed; legacy traffic = 0 over watch window before decommission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5">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6">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7">
            <w:pPr>
              <w:jc w:val="left"/>
              <w:rPr/>
            </w:pPr>
            <w:r w:rsidDel="00000000" w:rsidR="00000000" w:rsidRPr="00000000">
              <w:rPr>
                <w:rFonts w:ascii="Proxima Nova" w:cs="Proxima Nova" w:eastAsia="Proxima Nova" w:hAnsi="Proxima Nova"/>
                <w:sz w:val="17"/>
                <w:szCs w:val="17"/>
                <w:rtl w:val="0"/>
              </w:rPr>
              <w:t xml:space="preserve">P3.8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8">
            <w:pPr>
              <w:jc w:val="left"/>
              <w:rPr/>
            </w:pPr>
            <w:r w:rsidDel="00000000" w:rsidR="00000000" w:rsidRPr="00000000">
              <w:rPr>
                <w:rFonts w:ascii="Proxima Nova" w:cs="Proxima Nova" w:eastAsia="Proxima Nova" w:hAnsi="Proxima Nova"/>
                <w:sz w:val="17"/>
                <w:szCs w:val="17"/>
                <w:rtl w:val="0"/>
              </w:rPr>
              <w:t xml:space="preserve">HS-4830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9">
            <w:pPr>
              <w:jc w:val="left"/>
              <w:rPr/>
            </w:pPr>
            <w:r w:rsidDel="00000000" w:rsidR="00000000" w:rsidRPr="00000000">
              <w:rPr>
                <w:rFonts w:ascii="Proxima Nova" w:cs="Proxima Nova" w:eastAsia="Proxima Nova" w:hAnsi="Proxima Nova"/>
                <w:sz w:val="17"/>
                <w:szCs w:val="17"/>
                <w:rtl w:val="0"/>
              </w:rPr>
              <w:t xml:space="preserve">Cutover plan &amp; ops runbook handover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A">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B">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C">
            <w:pPr>
              <w:jc w:val="left"/>
              <w:rPr/>
            </w:pPr>
            <w:r w:rsidDel="00000000" w:rsidR="00000000" w:rsidRPr="00000000">
              <w:rPr>
                <w:rFonts w:ascii="Proxima Nova" w:cs="Proxima Nova" w:eastAsia="Proxima Nova" w:hAnsi="Proxima Nova"/>
                <w:sz w:val="17"/>
                <w:szCs w:val="17"/>
                <w:rtl w:val="0"/>
              </w:rPr>
              <w:t xml:space="preserve">P3.9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D">
            <w:pPr>
              <w:jc w:val="left"/>
              <w:rPr/>
            </w:pPr>
            <w:r w:rsidDel="00000000" w:rsidR="00000000" w:rsidRPr="00000000">
              <w:rPr>
                <w:rFonts w:ascii="Proxima Nova" w:cs="Proxima Nova" w:eastAsia="Proxima Nova" w:hAnsi="Proxima Nova"/>
                <w:sz w:val="17"/>
                <w:szCs w:val="17"/>
                <w:rtl w:val="0"/>
              </w:rPr>
              <w:t xml:space="preserve">HS-4831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E">
            <w:pPr>
              <w:jc w:val="left"/>
              <w:rPr/>
            </w:pPr>
            <w:r w:rsidDel="00000000" w:rsidR="00000000" w:rsidRPr="00000000">
              <w:rPr>
                <w:rFonts w:ascii="Proxima Nova" w:cs="Proxima Nova" w:eastAsia="Proxima Nova" w:hAnsi="Proxima Nova"/>
                <w:sz w:val="17"/>
                <w:szCs w:val="17"/>
                <w:rtl w:val="0"/>
              </w:rPr>
              <w:t xml:space="preserve">Platform+ARC deployed to prod; smoke 100% pass; monitoring confirmed; uptime &gt;=99.5%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3F">
            <w:pPr>
              <w:jc w:val="left"/>
              <w:rPr/>
            </w:pPr>
            <w:r w:rsidDel="00000000" w:rsidR="00000000" w:rsidRPr="00000000">
              <w:rPr>
                <w:rFonts w:ascii="Proxima Nova" w:cs="Proxima Nova" w:eastAsia="Proxima Nova" w:hAnsi="Proxima Nova"/>
                <w:sz w:val="17"/>
                <w:szCs w:val="17"/>
                <w:rtl w:val="0"/>
              </w:rPr>
              <w:t xml:space="preserve">Monitoring dashboard / uptime report / incident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0">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1">
            <w:pPr>
              <w:jc w:val="left"/>
              <w:rPr/>
            </w:pPr>
            <w:r w:rsidDel="00000000" w:rsidR="00000000" w:rsidRPr="00000000">
              <w:rPr>
                <w:rFonts w:ascii="Proxima Nova" w:cs="Proxima Nova" w:eastAsia="Proxima Nova" w:hAnsi="Proxima Nova"/>
                <w:sz w:val="17"/>
                <w:szCs w:val="17"/>
                <w:rtl w:val="0"/>
              </w:rPr>
              <w:t xml:space="preserve">P3.10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2">
            <w:pPr>
              <w:jc w:val="left"/>
              <w:rPr/>
            </w:pPr>
            <w:r w:rsidDel="00000000" w:rsidR="00000000" w:rsidRPr="00000000">
              <w:rPr>
                <w:rFonts w:ascii="Proxima Nova" w:cs="Proxima Nova" w:eastAsia="Proxima Nova" w:hAnsi="Proxima Nova"/>
                <w:sz w:val="17"/>
                <w:szCs w:val="17"/>
                <w:rtl w:val="0"/>
              </w:rPr>
              <w:t xml:space="preserve">HS-4832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3">
            <w:pPr>
              <w:jc w:val="left"/>
              <w:rPr/>
            </w:pPr>
            <w:r w:rsidDel="00000000" w:rsidR="00000000" w:rsidRPr="00000000">
              <w:rPr>
                <w:rFonts w:ascii="Proxima Nova" w:cs="Proxima Nova" w:eastAsia="Proxima Nova" w:hAnsi="Proxima Nova"/>
                <w:sz w:val="17"/>
                <w:szCs w:val="17"/>
                <w:rtl w:val="0"/>
              </w:rPr>
              <w:t xml:space="preserve">Prod smoke 100% pass; 48h defect watch clean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4">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5">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6">
            <w:pPr>
              <w:jc w:val="left"/>
              <w:rPr/>
            </w:pPr>
            <w:r w:rsidDel="00000000" w:rsidR="00000000" w:rsidRPr="00000000">
              <w:rPr>
                <w:rFonts w:ascii="Proxima Nova" w:cs="Proxima Nova" w:eastAsia="Proxima Nova" w:hAnsi="Proxima Nova"/>
                <w:sz w:val="17"/>
                <w:szCs w:val="17"/>
                <w:rtl w:val="0"/>
              </w:rPr>
              <w:t xml:space="preserve">P3.11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7">
            <w:pPr>
              <w:jc w:val="left"/>
              <w:rPr/>
            </w:pPr>
            <w:r w:rsidDel="00000000" w:rsidR="00000000" w:rsidRPr="00000000">
              <w:rPr>
                <w:rFonts w:ascii="Proxima Nova" w:cs="Proxima Nova" w:eastAsia="Proxima Nova" w:hAnsi="Proxima Nova"/>
                <w:sz w:val="17"/>
                <w:szCs w:val="17"/>
                <w:rtl w:val="0"/>
              </w:rPr>
              <w:t xml:space="preserve">HS-4944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8">
            <w:pPr>
              <w:jc w:val="left"/>
              <w:rPr/>
            </w:pPr>
            <w:r w:rsidDel="00000000" w:rsidR="00000000" w:rsidRPr="00000000">
              <w:rPr>
                <w:rFonts w:ascii="Proxima Nova" w:cs="Proxima Nova" w:eastAsia="Proxima Nova" w:hAnsi="Proxima Nova"/>
                <w:sz w:val="17"/>
                <w:szCs w:val="17"/>
                <w:rtl w:val="0"/>
              </w:rPr>
              <w:t xml:space="preserve">Hypercare window staffed; triage/fix SLAs met; monitoring &amp; on-call handover complete; bug-fix capacity 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9">
            <w:pPr>
              <w:jc w:val="left"/>
              <w:rPr/>
            </w:pPr>
            <w:r w:rsidDel="00000000" w:rsidR="00000000" w:rsidRPr="00000000">
              <w:rPr>
                <w:rFonts w:ascii="Proxima Nova" w:cs="Proxima Nova" w:eastAsia="Proxima Nova" w:hAnsi="Proxima Nova"/>
                <w:sz w:val="17"/>
                <w:szCs w:val="17"/>
                <w:rtl w:val="0"/>
              </w:rPr>
              <w:t xml:space="preserve">Monitoring dashboard / uptime report / incident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A">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B">
            <w:pPr>
              <w:jc w:val="left"/>
              <w:rPr/>
            </w:pPr>
            <w:r w:rsidDel="00000000" w:rsidR="00000000" w:rsidRPr="00000000">
              <w:rPr>
                <w:rFonts w:ascii="Proxima Nova" w:cs="Proxima Nova" w:eastAsia="Proxima Nova" w:hAnsi="Proxima Nova"/>
                <w:sz w:val="17"/>
                <w:szCs w:val="17"/>
                <w:rtl w:val="0"/>
              </w:rPr>
              <w:t xml:space="preserve">P3.12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C">
            <w:pPr>
              <w:jc w:val="left"/>
              <w:rPr/>
            </w:pPr>
            <w:r w:rsidDel="00000000" w:rsidR="00000000" w:rsidRPr="00000000">
              <w:rPr>
                <w:rFonts w:ascii="Proxima Nova" w:cs="Proxima Nova" w:eastAsia="Proxima Nova" w:hAnsi="Proxima Nova"/>
                <w:sz w:val="17"/>
                <w:szCs w:val="17"/>
                <w:rtl w:val="0"/>
              </w:rPr>
              <w:t xml:space="preserve">HS-4827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D">
            <w:pPr>
              <w:jc w:val="left"/>
              <w:rPr/>
            </w:pPr>
            <w:r w:rsidDel="00000000" w:rsidR="00000000" w:rsidRPr="00000000">
              <w:rPr>
                <w:rFonts w:ascii="Proxima Nova" w:cs="Proxima Nova" w:eastAsia="Proxima Nova" w:hAnsi="Proxima Nova"/>
                <w:sz w:val="17"/>
                <w:szCs w:val="17"/>
                <w:rtl w:val="0"/>
              </w:rPr>
              <w:t xml:space="preserve">UAT groups coordinated; acceptance sign-off obtained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E">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4F">
            <w:pPr>
              <w:jc w:val="left"/>
              <w:rPr/>
            </w:pPr>
            <w:r w:rsidDel="00000000" w:rsidR="00000000" w:rsidRPr="00000000">
              <w:rPr>
                <w:rFonts w:ascii="Proxima Nova" w:cs="Proxima Nova" w:eastAsia="Proxima Nova" w:hAnsi="Proxima Nova"/>
                <w:sz w:val="17"/>
                <w:szCs w:val="17"/>
                <w:rtl w:val="0"/>
              </w:rPr>
              <w:t xml:space="preserve">Syngenta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0">
            <w:pPr>
              <w:jc w:val="left"/>
              <w:rPr/>
            </w:pPr>
            <w:r w:rsidDel="00000000" w:rsidR="00000000" w:rsidRPr="00000000">
              <w:rPr>
                <w:rFonts w:ascii="Proxima Nova" w:cs="Proxima Nova" w:eastAsia="Proxima Nova" w:hAnsi="Proxima Nova"/>
                <w:sz w:val="17"/>
                <w:szCs w:val="17"/>
                <w:rtl w:val="0"/>
              </w:rPr>
              <w:t xml:space="preserve">P3.13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1">
            <w:pPr>
              <w:jc w:val="left"/>
              <w:rPr/>
            </w:pPr>
            <w:r w:rsidDel="00000000" w:rsidR="00000000" w:rsidRPr="00000000">
              <w:rPr>
                <w:rFonts w:ascii="Proxima Nova" w:cs="Proxima Nova" w:eastAsia="Proxima Nova" w:hAnsi="Proxima Nova"/>
                <w:sz w:val="17"/>
                <w:szCs w:val="17"/>
                <w:rtl w:val="0"/>
              </w:rPr>
              <w:t xml:space="preserve">HS-4828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2">
            <w:pPr>
              <w:jc w:val="left"/>
              <w:rPr/>
            </w:pPr>
            <w:r w:rsidDel="00000000" w:rsidR="00000000" w:rsidRPr="00000000">
              <w:rPr>
                <w:rFonts w:ascii="Proxima Nova" w:cs="Proxima Nova" w:eastAsia="Proxima Nova" w:hAnsi="Proxima Nova"/>
                <w:sz w:val="17"/>
                <w:szCs w:val="17"/>
                <w:rtl w:val="0"/>
              </w:rPr>
              <w:t xml:space="preserve">UAT cycles run; defects triaged/tracked; no open criticals at exit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3">
            <w:pPr>
              <w:jc w:val="left"/>
              <w:rPr/>
            </w:pPr>
            <w:r w:rsidDel="00000000" w:rsidR="00000000" w:rsidRPr="00000000">
              <w:rPr>
                <w:rFonts w:ascii="Proxima Nova" w:cs="Proxima Nova" w:eastAsia="Proxima Nova" w:hAnsi="Proxima Nova"/>
                <w:sz w:val="17"/>
                <w:szCs w:val="17"/>
                <w:rtl w:val="0"/>
              </w:rPr>
              <w:t xml:space="preserve">Automated tests / reconciliation reports / validation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4">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5">
            <w:pPr>
              <w:jc w:val="left"/>
              <w:rPr/>
            </w:pPr>
            <w:r w:rsidDel="00000000" w:rsidR="00000000" w:rsidRPr="00000000">
              <w:rPr>
                <w:rFonts w:ascii="Proxima Nova" w:cs="Proxima Nova" w:eastAsia="Proxima Nova" w:hAnsi="Proxima Nova"/>
                <w:sz w:val="17"/>
                <w:szCs w:val="17"/>
                <w:rtl w:val="0"/>
              </w:rPr>
              <w:t xml:space="preserve">P3.14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6">
            <w:pPr>
              <w:jc w:val="left"/>
              <w:rPr/>
            </w:pPr>
            <w:r w:rsidDel="00000000" w:rsidR="00000000" w:rsidRPr="00000000">
              <w:rPr>
                <w:rFonts w:ascii="Proxima Nova" w:cs="Proxima Nova" w:eastAsia="Proxima Nova" w:hAnsi="Proxima Nova"/>
                <w:sz w:val="17"/>
                <w:szCs w:val="17"/>
                <w:rtl w:val="0"/>
              </w:rPr>
              <w:t xml:space="preserve">HS-4829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7">
            <w:pPr>
              <w:jc w:val="left"/>
              <w:rPr/>
            </w:pPr>
            <w:r w:rsidDel="00000000" w:rsidR="00000000" w:rsidRPr="00000000">
              <w:rPr>
                <w:rFonts w:ascii="Proxima Nova" w:cs="Proxima Nova" w:eastAsia="Proxima Nova" w:hAnsi="Proxima Nova"/>
                <w:sz w:val="17"/>
                <w:szCs w:val="17"/>
                <w:rtl w:val="0"/>
              </w:rPr>
              <w:t xml:space="preserve">Training materials &amp; user docs delivered &amp; reviewed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8">
            <w:pPr>
              <w:jc w:val="left"/>
              <w:rPr/>
            </w:pPr>
            <w:r w:rsidDel="00000000" w:rsidR="00000000" w:rsidRPr="00000000">
              <w:rPr>
                <w:rFonts w:ascii="Proxima Nova" w:cs="Proxima Nova" w:eastAsia="Proxima Nova" w:hAnsi="Proxima Nova"/>
                <w:sz w:val="17"/>
                <w:szCs w:val="17"/>
                <w:rtl w:val="0"/>
              </w:rPr>
              <w:t xml:space="preserve">Architecture review / stakeholder sign-off / approval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59">
            <w:pPr>
              <w:jc w:val="left"/>
              <w:rPr/>
            </w:pPr>
            <w:r w:rsidDel="00000000" w:rsidR="00000000" w:rsidRPr="00000000">
              <w:rPr>
                <w:rFonts w:ascii="Proxima Nova" w:cs="Proxima Nova" w:eastAsia="Proxima Nova" w:hAnsi="Proxima Nova"/>
                <w:sz w:val="17"/>
                <w:szCs w:val="17"/>
                <w:rtl w:val="0"/>
              </w:rPr>
              <w:t xml:space="preserve">Toptal</w:t>
            </w:r>
            <w:r w:rsidDel="00000000" w:rsidR="00000000" w:rsidRPr="00000000">
              <w:rPr>
                <w:rtl w:val="0"/>
              </w:rPr>
            </w:r>
          </w:p>
        </w:tc>
      </w:tr>
    </w:tbl>
    <w:p w:rsidR="00000000" w:rsidDel="00000000" w:rsidP="00000000" w:rsidRDefault="00000000" w:rsidRPr="00000000" w14:paraId="0000035A">
      <w:pPr>
        <w:rPr/>
      </w:pPr>
      <w:r w:rsidDel="00000000" w:rsidR="00000000" w:rsidRPr="00000000">
        <w:rPr>
          <w:rFonts w:ascii="Proxima Nova" w:cs="Proxima Nova" w:eastAsia="Proxima Nova" w:hAnsi="Proxima Nova"/>
          <w:b w:val="1"/>
          <w:bCs w:val="1"/>
          <w:rtl w:val="0"/>
        </w:rPr>
        <w:t xml:space="preserve">Certified by Toptal, built and remediated by Syngenta, in this phase:</w:t>
      </w:r>
      <w:r w:rsidDel="00000000" w:rsidR="00000000" w:rsidRPr="00000000">
        <w:rPr>
          <w:rFonts w:ascii="Proxima Nova" w:cs="Proxima Nova" w:eastAsia="Proxima Nova" w:hAnsi="Proxima Nova"/>
          <w:rtl w:val="0"/>
        </w:rPr>
        <w:t xml:space="preserve"> HS-4788 (parity &amp; usage-zero confirmation).</w:t>
      </w:r>
      <w:r w:rsidDel="00000000" w:rsidR="00000000" w:rsidRPr="00000000">
        <w:rPr>
          <w:rtl w:val="0"/>
        </w:rPr>
      </w:r>
    </w:p>
    <w:p w:rsidR="00000000" w:rsidDel="00000000" w:rsidP="00000000" w:rsidRDefault="00000000" w:rsidRPr="00000000" w14:paraId="0000035B">
      <w:pPr>
        <w:rPr/>
      </w:pPr>
      <w:r w:rsidDel="00000000" w:rsidR="00000000" w:rsidRPr="00000000">
        <w:rPr>
          <w:rFonts w:ascii="Proxima Nova" w:cs="Proxima Nova" w:eastAsia="Proxima Nova" w:hAnsi="Proxima Nova"/>
          <w:b w:val="1"/>
          <w:bCs w:val="1"/>
          <w:rtl w:val="0"/>
        </w:rPr>
        <w:t xml:space="preserve">Exit gate.</w:t>
      </w:r>
      <w:r w:rsidDel="00000000" w:rsidR="00000000" w:rsidRPr="00000000">
        <w:rPr>
          <w:rFonts w:ascii="Proxima Nova" w:cs="Proxima Nova" w:eastAsia="Proxima Nova" w:hAnsi="Proxima Nova"/>
          <w:rtl w:val="0"/>
        </w:rPr>
        <w:t xml:space="preserve"> Integration suites are green at production-like volume, UAT has exited with no open criticals, the hardening iteration has closed all criticals and highs, production smoke passes with the defect watch clean, and the MTA Store is confirmed at zero traffic before decommission.</w:t>
      </w:r>
      <w:r w:rsidDel="00000000" w:rsidR="00000000" w:rsidRPr="00000000">
        <w:rPr>
          <w:rtl w:val="0"/>
        </w:rPr>
      </w:r>
    </w:p>
    <w:p w:rsidR="00000000" w:rsidDel="00000000" w:rsidP="00000000" w:rsidRDefault="00000000" w:rsidRPr="00000000" w14:paraId="0000035C">
      <w:pPr>
        <w:pStyle w:val="Heading1"/>
        <w:rPr/>
      </w:pPr>
      <w:r w:rsidDel="00000000" w:rsidR="00000000" w:rsidRPr="00000000">
        <w:rPr>
          <w:rFonts w:ascii="Proxima Nova" w:cs="Proxima Nova" w:eastAsia="Proxima Nova" w:hAnsi="Proxima Nova"/>
          <w:b w:val="1"/>
          <w:bCs w:val="1"/>
          <w:color w:val="355bb7"/>
          <w:sz w:val="48"/>
          <w:szCs w:val="48"/>
          <w:rtl w:val="0"/>
        </w:rPr>
        <w:t xml:space="preserve">4. What is still open</w:t>
      </w:r>
      <w:r w:rsidDel="00000000" w:rsidR="00000000" w:rsidRPr="00000000">
        <w:rPr>
          <w:rtl w:val="0"/>
        </w:rPr>
      </w:r>
    </w:p>
    <w:p w:rsidR="00000000" w:rsidDel="00000000" w:rsidP="00000000" w:rsidRDefault="00000000" w:rsidRPr="00000000" w14:paraId="0000035D">
      <w:pPr>
        <w:rPr/>
      </w:pPr>
      <w:r w:rsidDel="00000000" w:rsidR="00000000" w:rsidRPr="00000000">
        <w:rPr>
          <w:rFonts w:ascii="Proxima Nova" w:cs="Proxima Nova" w:eastAsia="Proxima Nova" w:hAnsi="Proxima Nova"/>
          <w:rtl w:val="0"/>
        </w:rPr>
        <w:t xml:space="preserve">Scope questions only. Commercial and sizing items are tracked in </w:t>
      </w:r>
      <w:r w:rsidDel="00000000" w:rsidR="00000000" w:rsidRPr="00000000">
        <w:rPr>
          <w:rFonts w:ascii="Consolas" w:cs="Consolas" w:eastAsia="Consolas" w:hAnsi="Consolas"/>
          <w:rtl w:val="0"/>
        </w:rPr>
        <w:t xml:space="preserve">project-context.md</w:t>
      </w:r>
      <w:r w:rsidDel="00000000" w:rsidR="00000000" w:rsidRPr="00000000">
        <w:rPr>
          <w:rFonts w:ascii="Proxima Nova" w:cs="Proxima Nova" w:eastAsia="Proxima Nova" w:hAnsi="Proxima Nova"/>
          <w:rtl w:val="0"/>
        </w:rPr>
        <w:t xml:space="preserve"> and the pricing workbook.</w:t>
      </w:r>
      <w:r w:rsidDel="00000000" w:rsidR="00000000" w:rsidRPr="00000000">
        <w:rPr>
          <w:rtl w:val="0"/>
        </w:rPr>
      </w:r>
    </w:p>
    <w:tbl>
      <w:tblPr>
        <w:tblStyle w:val="Table12"/>
        <w:tblW w:w="11231.999999999998" w:type="dxa"/>
        <w:jc w:val="left"/>
        <w:tblInd w:w="-115.0" w:type="dxa"/>
        <w:tblLayout w:type="fixed"/>
        <w:tblLook w:val="0400"/>
      </w:tblPr>
      <w:tblGrid>
        <w:gridCol w:w="576"/>
        <w:gridCol w:w="10656"/>
        <w:tblGridChange w:id="0">
          <w:tblGrid>
            <w:gridCol w:w="576"/>
            <w:gridCol w:w="1065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5E">
            <w:pPr>
              <w:jc w:val="center"/>
              <w:rPr/>
            </w:pPr>
            <w:r w:rsidDel="00000000" w:rsidR="00000000" w:rsidRPr="00000000">
              <w:rPr>
                <w:rFonts w:ascii="Proxima Nova" w:cs="Proxima Nova" w:eastAsia="Proxima Nova" w:hAnsi="Proxima Nova"/>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355bb7" w:val="clear"/>
          </w:tcPr>
          <w:p w:rsidR="00000000" w:rsidDel="00000000" w:rsidP="00000000" w:rsidRDefault="00000000" w:rsidRPr="00000000" w14:paraId="0000035F">
            <w:pPr>
              <w:jc w:val="center"/>
              <w:rPr/>
            </w:pPr>
            <w:r w:rsidDel="00000000" w:rsidR="00000000" w:rsidRPr="00000000">
              <w:rPr>
                <w:rFonts w:ascii="Proxima Nova" w:cs="Proxima Nova" w:eastAsia="Proxima Nova" w:hAnsi="Proxima Nova"/>
                <w:b w:val="1"/>
                <w:bCs w:val="1"/>
                <w:color w:val="ffffff"/>
                <w:sz w:val="17"/>
                <w:szCs w:val="17"/>
                <w:rtl w:val="0"/>
              </w:rPr>
              <w:t xml:space="preserve">Open item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0">
            <w:pPr>
              <w:jc w:val="left"/>
              <w:rPr/>
            </w:pPr>
            <w:r w:rsidDel="00000000" w:rsidR="00000000" w:rsidRPr="00000000">
              <w:rPr>
                <w:rFonts w:ascii="Proxima Nova" w:cs="Proxima Nova" w:eastAsia="Proxima Nova" w:hAnsi="Proxima Nova"/>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1">
            <w:pPr>
              <w:jc w:val="left"/>
              <w:rPr/>
            </w:pPr>
            <w:r w:rsidDel="00000000" w:rsidR="00000000" w:rsidRPr="00000000">
              <w:rPr>
                <w:rFonts w:ascii="Proxima Nova" w:cs="Proxima Nova" w:eastAsia="Proxima Nova" w:hAnsi="Proxima Nova"/>
                <w:b w:val="1"/>
                <w:bCs w:val="1"/>
                <w:sz w:val="17"/>
                <w:szCs w:val="17"/>
                <w:rtl w:val="0"/>
              </w:rPr>
              <w:t xml:space="preserve">Who covers the design work (D9).</w:t>
            </w:r>
            <w:r w:rsidDel="00000000" w:rsidR="00000000" w:rsidRPr="00000000">
              <w:rPr>
                <w:rFonts w:ascii="Proxima Nova" w:cs="Proxima Nova" w:eastAsia="Proxima Nova" w:hAnsi="Proxima Nova"/>
                <w:sz w:val="17"/>
                <w:szCs w:val="17"/>
                <w:rtl w:val="0"/>
              </w:rPr>
              <w:t xml:space="preserve"> No design or UX role appears anywhere in the sheet, on either side, for a scientist-facing interface with a design system, faceted search and interval visualization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2">
            <w:pPr>
              <w:jc w:val="left"/>
              <w:rPr/>
            </w:pPr>
            <w:r w:rsidDel="00000000" w:rsidR="00000000" w:rsidRPr="00000000">
              <w:rPr>
                <w:rFonts w:ascii="Proxima Nova" w:cs="Proxima Nova" w:eastAsia="Proxima Nova" w:hAnsi="Proxima Nova"/>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3">
            <w:pPr>
              <w:jc w:val="left"/>
              <w:rPr/>
            </w:pPr>
            <w:r w:rsidDel="00000000" w:rsidR="00000000" w:rsidRPr="00000000">
              <w:rPr>
                <w:rFonts w:ascii="Proxima Nova" w:cs="Proxima Nova" w:eastAsia="Proxima Nova" w:hAnsi="Proxima Nova"/>
                <w:b w:val="1"/>
                <w:bCs w:val="1"/>
                <w:sz w:val="17"/>
                <w:szCs w:val="17"/>
                <w:rtl w:val="0"/>
              </w:rPr>
              <w:t xml:space="preserve">The start date (D20).</w:t>
            </w:r>
            <w:r w:rsidDel="00000000" w:rsidR="00000000" w:rsidRPr="00000000">
              <w:rPr>
                <w:rFonts w:ascii="Proxima Nova" w:cs="Proxima Nova" w:eastAsia="Proxima Nova" w:hAnsi="Proxima Nova"/>
                <w:sz w:val="17"/>
                <w:szCs w:val="17"/>
                <w:rtl w:val="0"/>
              </w:rPr>
              <w:t xml:space="preserve"> No date has been agreed with Syngenta, and the phase sequence hangs off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4">
            <w:pPr>
              <w:jc w:val="left"/>
              <w:rPr/>
            </w:pPr>
            <w:r w:rsidDel="00000000" w:rsidR="00000000" w:rsidRPr="00000000">
              <w:rPr>
                <w:rFonts w:ascii="Proxima Nova" w:cs="Proxima Nova" w:eastAsia="Proxima Nova" w:hAnsi="Proxima Nova"/>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5">
            <w:pPr>
              <w:jc w:val="left"/>
              <w:rPr/>
            </w:pPr>
            <w:r w:rsidDel="00000000" w:rsidR="00000000" w:rsidRPr="00000000">
              <w:rPr>
                <w:rFonts w:ascii="Proxima Nova" w:cs="Proxima Nova" w:eastAsia="Proxima Nova" w:hAnsi="Proxima Nova"/>
                <w:b w:val="1"/>
                <w:bCs w:val="1"/>
                <w:sz w:val="17"/>
                <w:szCs w:val="17"/>
                <w:rtl w:val="0"/>
              </w:rPr>
              <w:t xml:space="preserve">UAT scope boundaries and change-order triggers.</w:t>
            </w:r>
            <w:r w:rsidDel="00000000" w:rsidR="00000000" w:rsidRPr="00000000">
              <w:rPr>
                <w:rFonts w:ascii="Proxima Nova" w:cs="Proxima Nova" w:eastAsia="Proxima Nova" w:hAnsi="Proxima Nova"/>
                <w:sz w:val="17"/>
                <w:szCs w:val="17"/>
                <w:rtl w:val="0"/>
              </w:rPr>
              <w:t xml:space="preserve"> Agreed on the call, not yet written. Upstream Snowflake schema changes and API taxonomy shifts are the triggers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6">
            <w:pPr>
              <w:jc w:val="left"/>
              <w:rPr/>
            </w:pPr>
            <w:r w:rsidDel="00000000" w:rsidR="00000000" w:rsidRPr="00000000">
              <w:rPr>
                <w:rFonts w:ascii="Proxima Nova" w:cs="Proxima Nova" w:eastAsia="Proxima Nova" w:hAnsi="Proxima Nova"/>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7">
            <w:pPr>
              <w:jc w:val="left"/>
              <w:rPr/>
            </w:pPr>
            <w:r w:rsidDel="00000000" w:rsidR="00000000" w:rsidRPr="00000000">
              <w:rPr>
                <w:rFonts w:ascii="Proxima Nova" w:cs="Proxima Nova" w:eastAsia="Proxima Nova" w:hAnsi="Proxima Nova"/>
                <w:b w:val="1"/>
                <w:bCs w:val="1"/>
                <w:sz w:val="17"/>
                <w:szCs w:val="17"/>
                <w:rtl w:val="0"/>
              </w:rPr>
              <w:t xml:space="preserve">Coding standards and delivery documentation</w:t>
            </w:r>
            <w:r w:rsidDel="00000000" w:rsidR="00000000" w:rsidRPr="00000000">
              <w:rPr>
                <w:rFonts w:ascii="Proxima Nova" w:cs="Proxima Nova" w:eastAsia="Proxima Nova" w:hAnsi="Proxima Nova"/>
                <w:sz w:val="17"/>
                <w:szCs w:val="17"/>
                <w:rtl w:val="0"/>
              </w:rPr>
              <w:t xml:space="preserve">, needed before onboarding: merge request process, code review gates, unit and integration test 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8">
            <w:pPr>
              <w:jc w:val="left"/>
              <w:rPr/>
            </w:pPr>
            <w:r w:rsidDel="00000000" w:rsidR="00000000" w:rsidRPr="00000000">
              <w:rPr>
                <w:rFonts w:ascii="Proxima Nova" w:cs="Proxima Nova" w:eastAsia="Proxima Nova" w:hAnsi="Proxima Nova"/>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9">
            <w:pPr>
              <w:jc w:val="left"/>
              <w:rPr/>
            </w:pPr>
            <w:r w:rsidDel="00000000" w:rsidR="00000000" w:rsidRPr="00000000">
              <w:rPr>
                <w:rFonts w:ascii="Proxima Nova" w:cs="Proxima Nova" w:eastAsia="Proxima Nova" w:hAnsi="Proxima Nova"/>
                <w:b w:val="1"/>
                <w:bCs w:val="1"/>
                <w:sz w:val="17"/>
                <w:szCs w:val="17"/>
                <w:rtl w:val="0"/>
              </w:rPr>
              <w:t xml:space="preserve">Who tests Syngenta's half if a failure is theirs.</w:t>
            </w:r>
            <w:r w:rsidDel="00000000" w:rsidR="00000000" w:rsidRPr="00000000">
              <w:rPr>
                <w:rFonts w:ascii="Proxima Nova" w:cs="Proxima Nova" w:eastAsia="Proxima Nova" w:hAnsi="Proxima Nova"/>
                <w:sz w:val="17"/>
                <w:szCs w:val="17"/>
                <w:rtl w:val="0"/>
              </w:rPr>
              <w:t xml:space="preserve"> Toptal certifies it; the remediation path has not been written 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A">
            <w:pPr>
              <w:jc w:val="left"/>
              <w:rPr/>
            </w:pPr>
            <w:r w:rsidDel="00000000" w:rsidR="00000000" w:rsidRPr="00000000">
              <w:rPr>
                <w:rFonts w:ascii="Proxima Nova" w:cs="Proxima Nova" w:eastAsia="Proxima Nova" w:hAnsi="Proxima Nova"/>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36B">
            <w:pPr>
              <w:jc w:val="left"/>
              <w:rPr/>
            </w:pPr>
            <w:r w:rsidDel="00000000" w:rsidR="00000000" w:rsidRPr="00000000">
              <w:rPr>
                <w:rFonts w:ascii="Proxima Nova" w:cs="Proxima Nova" w:eastAsia="Proxima Nova" w:hAnsi="Proxima Nova"/>
                <w:b w:val="1"/>
                <w:bCs w:val="1"/>
                <w:sz w:val="17"/>
                <w:szCs w:val="17"/>
                <w:rtl w:val="0"/>
              </w:rPr>
              <w:t xml:space="preserve">What requires the asynchronous task queue (HS-4778)</w:t>
            </w:r>
            <w:r w:rsidDel="00000000" w:rsidR="00000000" w:rsidRPr="00000000">
              <w:rPr>
                <w:rFonts w:ascii="Proxima Nova" w:cs="Proxima Nova" w:eastAsia="Proxima Nova" w:hAnsi="Proxima Nova"/>
                <w:sz w:val="17"/>
                <w:szCs w:val="17"/>
                <w:rtl w:val="0"/>
              </w:rPr>
              <w:t xml:space="preserve">, on a platform targeting sub-second search</w:t>
            </w:r>
            <w:r w:rsidDel="00000000" w:rsidR="00000000" w:rsidRPr="00000000">
              <w:rPr>
                <w:rtl w:val="0"/>
              </w:rPr>
            </w:r>
          </w:p>
        </w:tc>
      </w:tr>
    </w:tbl>
    <w:p w:rsidR="00000000" w:rsidDel="00000000" w:rsidP="00000000" w:rsidRDefault="00000000" w:rsidRPr="00000000" w14:paraId="0000036C">
      <w:pPr>
        <w:rPr/>
      </w:pPr>
      <w:r w:rsidDel="00000000" w:rsidR="00000000" w:rsidRPr="00000000">
        <w:rPr>
          <w:rFonts w:ascii="Proxima Nova" w:cs="Proxima Nova" w:eastAsia="Proxima Nova" w:hAnsi="Proxima Nova"/>
          <w:b w:val="1"/>
          <w:bCs w:val="1"/>
          <w:rtl w:val="0"/>
        </w:rPr>
        <w:t xml:space="preserve">Two things that are settled and worth not reopening:</w:t>
      </w:r>
      <w:r w:rsidDel="00000000" w:rsidR="00000000" w:rsidRPr="00000000">
        <w:rPr>
          <w:rFonts w:ascii="Proxima Nova" w:cs="Proxima Nova" w:eastAsia="Proxima Nova" w:hAnsi="Proxima Nova"/>
          <w:rtl w:val="0"/>
        </w:rPr>
        <w:t xml:space="preserve"> UAT sits inside the fixed price with its boundaries defined in the contract, and changes outside Toptal's control that force extra cycles are handled by change order. And "maintenance" means in-flight test script upkeep during development, not a post-launch phase.</w:t>
      </w:r>
      <w:r w:rsidDel="00000000" w:rsidR="00000000" w:rsidRPr="00000000">
        <w:rPr>
          <w:rtl w:val="0"/>
        </w:rPr>
      </w:r>
    </w:p>
    <w:sectPr>
      <w:pgSz w:h="12240" w:w="15840" w:orient="landscape"/>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Dh/OXm6aA+ERXyW17FjFako7Q==">CgMxLjAaJAoBMBIfCh0IB0IZCgxQcm94aW1hIE5vdmESCU5vdmEgTW9ubzgAciExWEJpMmEyb3JfbGVCbjFKZGZSY213MWVfRGktY3FqVnk=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